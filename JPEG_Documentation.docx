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A55" w:rsidRDefault="001C66C5">
      <w:pPr>
        <w:pStyle w:val="Heading1"/>
      </w:pPr>
      <w:r>
        <w:t>JPEG Compression and Decompression – Documentation</w:t>
      </w:r>
    </w:p>
    <w:p w:rsidR="00A54A55" w:rsidRDefault="001C66C5">
      <w:pPr>
        <w:pStyle w:val="Heading2"/>
      </w:pPr>
      <w:r>
        <w:t>1. Overview of JPEG Algorithm</w:t>
      </w:r>
    </w:p>
    <w:p w:rsidR="00A54A55" w:rsidRDefault="001C66C5">
      <w:r>
        <w:t>JPEG compression works through the following major steps:</w:t>
      </w:r>
    </w:p>
    <w:p w:rsidR="00A54A55" w:rsidRDefault="001C66C5">
      <w:r>
        <w:t>1. Divide the image into 8×8 blocks</w:t>
      </w:r>
    </w:p>
    <w:p w:rsidR="00A54A55" w:rsidRDefault="001C66C5">
      <w:r>
        <w:t>2. Shift pixel values into range -128 to +127</w:t>
      </w:r>
    </w:p>
    <w:p w:rsidR="00A54A55" w:rsidRDefault="001C66C5">
      <w:r>
        <w:t xml:space="preserve">3. Apply 2D DCT (Discrete Cosine </w:t>
      </w:r>
      <w:r>
        <w:t>Transform)</w:t>
      </w:r>
    </w:p>
    <w:p w:rsidR="00A54A55" w:rsidRDefault="001C66C5">
      <w:r>
        <w:t>4. Quantization using JPEG Q-table</w:t>
      </w:r>
    </w:p>
    <w:p w:rsidR="00A54A55" w:rsidRDefault="001C66C5">
      <w:r>
        <w:t>5. Zigzag scanning and Run-Length Encoding (RLE)</w:t>
      </w:r>
    </w:p>
    <w:p w:rsidR="00A54A55" w:rsidRDefault="001C66C5">
      <w:r>
        <w:t>JPEG decompression reverses these steps: RLE decoding, zigzag reconstruction, dequantization, IDCT, and merging back into an image.</w:t>
      </w:r>
    </w:p>
    <w:p w:rsidR="00A54A55" w:rsidRDefault="001C66C5">
      <w:pPr>
        <w:pStyle w:val="Heading2"/>
      </w:pPr>
      <w:r>
        <w:t>2. Quantization Table</w:t>
      </w:r>
    </w:p>
    <w:p w:rsidR="00A54A55" w:rsidRDefault="001C66C5">
      <w:r>
        <w:t>A prede</w:t>
      </w:r>
      <w:r>
        <w:t>fined 8×8 quantization table is used to reduce precision of high-frequency DCT coefficients. Your code defines this table in numpy as Q.</w:t>
      </w:r>
    </w:p>
    <w:p w:rsidR="00A54A55" w:rsidRDefault="001C66C5">
      <w:pPr>
        <w:pStyle w:val="Heading2"/>
      </w:pPr>
      <w:r>
        <w:t>3. DCT and IDCT Implementation</w:t>
      </w:r>
    </w:p>
    <w:p w:rsidR="00A54A55" w:rsidRDefault="001C66C5">
      <w:r>
        <w:t>The code applies a 2D DCT to each 8×8 block and later reconstructs it using IDCT. Both o</w:t>
      </w:r>
      <w:r>
        <w:t>perations use scipy.fftpack:</w:t>
      </w:r>
    </w:p>
    <w:p w:rsidR="00A54A55" w:rsidRDefault="001C66C5">
      <w:r>
        <w:t>- dct2() applies orthonormal DCT twice for rows and columns</w:t>
      </w:r>
    </w:p>
    <w:p w:rsidR="00A54A55" w:rsidRDefault="001C66C5">
      <w:r>
        <w:t>- idct2() reconstructs block using inverse DCT</w:t>
      </w:r>
    </w:p>
    <w:p w:rsidR="00A54A55" w:rsidRDefault="001C66C5">
      <w:pPr>
        <w:pStyle w:val="Heading2"/>
      </w:pPr>
      <w:r>
        <w:t>4. Zigzag Scanning</w:t>
      </w:r>
    </w:p>
    <w:p w:rsidR="00A54A55" w:rsidRDefault="001C66C5">
      <w:r>
        <w:t>JPEG stores 8×8 blocks in a zigzag pattern that arranges low-frequency components first. The code dyn</w:t>
      </w:r>
      <w:r>
        <w:t>amically generates zigzag indices and provides conversion functions:</w:t>
      </w:r>
    </w:p>
    <w:p w:rsidR="00A54A55" w:rsidRDefault="001C66C5">
      <w:r>
        <w:t>- convert_block_to_zigzag()</w:t>
      </w:r>
    </w:p>
    <w:p w:rsidR="00A54A55" w:rsidRDefault="001C66C5">
      <w:r>
        <w:t>- convert_zigzag_to_block()</w:t>
      </w:r>
    </w:p>
    <w:p w:rsidR="00A54A55" w:rsidRDefault="001C66C5">
      <w:pPr>
        <w:pStyle w:val="Heading2"/>
      </w:pPr>
      <w:r>
        <w:t>5. Run-Length Encoding (RLE)</w:t>
      </w:r>
    </w:p>
    <w:p w:rsidR="00A54A55" w:rsidRDefault="001C66C5">
      <w:r>
        <w:t>After zigzag conversion, long runs of zeros are compressed using RLE. This step reduces the size of AC</w:t>
      </w:r>
      <w:r>
        <w:t xml:space="preserve"> coefficients. The code stores DC separately and encodes AC as (zero-run, value) pairs.</w:t>
      </w:r>
    </w:p>
    <w:p w:rsidR="00A54A55" w:rsidRDefault="001C66C5">
      <w:pPr>
        <w:pStyle w:val="Heading2"/>
      </w:pPr>
      <w:r>
        <w:t>6. JPEG Compression Function</w:t>
      </w:r>
    </w:p>
    <w:p w:rsidR="00A54A55" w:rsidRDefault="001C66C5">
      <w:r>
        <w:t>jpeg_compress() performs the full compression pipeline:</w:t>
      </w:r>
    </w:p>
    <w:p w:rsidR="00A54A55" w:rsidRDefault="001C66C5">
      <w:r>
        <w:lastRenderedPageBreak/>
        <w:t>- Splits image into RGB channels</w:t>
      </w:r>
    </w:p>
    <w:p w:rsidR="00A54A55" w:rsidRDefault="001C66C5">
      <w:r>
        <w:t>- Processes each channel in 8×8 blocks</w:t>
      </w:r>
    </w:p>
    <w:p w:rsidR="00A54A55" w:rsidRDefault="001C66C5">
      <w:r>
        <w:t>- Applies D</w:t>
      </w:r>
      <w:r>
        <w:t>CT</w:t>
      </w:r>
    </w:p>
    <w:p w:rsidR="00A54A55" w:rsidRDefault="001C66C5">
      <w:r>
        <w:t>- Quantizes using Q-table</w:t>
      </w:r>
    </w:p>
    <w:p w:rsidR="00A54A55" w:rsidRDefault="001C66C5">
      <w:r>
        <w:t>- Zigzag + RLE encoding</w:t>
      </w:r>
    </w:p>
    <w:p w:rsidR="00A54A55" w:rsidRDefault="001C66C5">
      <w:r>
        <w:t>The function returns compressed data and original shape.</w:t>
      </w:r>
    </w:p>
    <w:p w:rsidR="00A54A55" w:rsidRDefault="001C66C5">
      <w:pPr>
        <w:pStyle w:val="Heading2"/>
      </w:pPr>
      <w:r>
        <w:t>7. JPEG Decompression Function</w:t>
      </w:r>
    </w:p>
    <w:p w:rsidR="00A54A55" w:rsidRDefault="001C66C5">
      <w:r>
        <w:t>jpeg_decompress() reverses compression:</w:t>
      </w:r>
    </w:p>
    <w:p w:rsidR="00A54A55" w:rsidRDefault="001C66C5">
      <w:r>
        <w:t>- RLE decoding</w:t>
      </w:r>
    </w:p>
    <w:p w:rsidR="00A54A55" w:rsidRDefault="001C66C5">
      <w:r>
        <w:t>- Convert zigzag back to 8×8 blocks</w:t>
      </w:r>
    </w:p>
    <w:p w:rsidR="00A54A55" w:rsidRDefault="001C66C5">
      <w:r>
        <w:t>- Dequantization</w:t>
      </w:r>
    </w:p>
    <w:p w:rsidR="00A54A55" w:rsidRDefault="001C66C5">
      <w:r>
        <w:t xml:space="preserve">- IDCT </w:t>
      </w:r>
      <w:r>
        <w:t>+ 128 value shift</w:t>
      </w:r>
    </w:p>
    <w:p w:rsidR="00A54A55" w:rsidRDefault="001C66C5">
      <w:r>
        <w:t>Reconstructs the full RGB image.</w:t>
      </w:r>
    </w:p>
    <w:p w:rsidR="00A54A55" w:rsidRDefault="001C66C5">
      <w:pPr>
        <w:pStyle w:val="Heading2"/>
      </w:pPr>
      <w:r>
        <w:t>8. Compression Ratio Calculation</w:t>
      </w:r>
    </w:p>
    <w:p w:rsidR="00A54A55" w:rsidRDefault="001C66C5">
      <w:r>
        <w:t>calculate_compression_stats() computes original size, estimated compressed size, and compression ratio. A higher ratio means better compression.</w:t>
      </w:r>
    </w:p>
    <w:p w:rsidR="00A54A55" w:rsidRDefault="001C66C5">
      <w:pPr>
        <w:pStyle w:val="Heading2"/>
      </w:pPr>
      <w:r>
        <w:t>9. Summary</w:t>
      </w:r>
    </w:p>
    <w:p w:rsidR="00A54A55" w:rsidRDefault="001C66C5">
      <w:r>
        <w:t>This code implem</w:t>
      </w:r>
      <w:r>
        <w:t>ents real JPEG steps except Huffman coding. It includes:</w:t>
      </w:r>
    </w:p>
    <w:p w:rsidR="00A54A55" w:rsidRDefault="001C66C5">
      <w:r>
        <w:t>- DCT</w:t>
      </w:r>
    </w:p>
    <w:p w:rsidR="00A54A55" w:rsidRDefault="001C66C5">
      <w:r>
        <w:t>- Quantization</w:t>
      </w:r>
    </w:p>
    <w:p w:rsidR="00A54A55" w:rsidRDefault="001C66C5">
      <w:r>
        <w:t>- Zigzag scanning</w:t>
      </w:r>
    </w:p>
    <w:p w:rsidR="00A54A55" w:rsidRDefault="001C66C5">
      <w:r>
        <w:t>- RLE compression</w:t>
      </w:r>
    </w:p>
    <w:p w:rsidR="00A54A55" w:rsidRDefault="001C66C5">
      <w:r>
        <w:t>- Decompression using IDCT</w:t>
      </w:r>
    </w:p>
    <w:p w:rsidR="00A54A55" w:rsidRDefault="001C66C5">
      <w:r>
        <w:t>It is fully suitable for educational demonstration or GUI-based JPEG simulation.</w:t>
      </w:r>
      <w:r>
        <w:br/>
      </w:r>
      <w:r>
        <w:br/>
      </w:r>
      <w:r>
        <w:br/>
      </w:r>
      <w:r>
        <w:br/>
      </w:r>
      <w:r>
        <w:br/>
      </w:r>
      <w:proofErr w:type="gramStart"/>
      <w:r>
        <w:t>detailed</w:t>
      </w:r>
      <w:proofErr w:type="gramEnd"/>
      <w:r>
        <w:t xml:space="preserve"> explanation of code:</w:t>
      </w:r>
    </w:p>
    <w:p w:rsidR="001C66C5" w:rsidRDefault="001C66C5"/>
    <w:p w:rsidR="001C66C5" w:rsidRDefault="001C66C5"/>
    <w:p w:rsidR="001C66C5" w:rsidRDefault="001C66C5"/>
    <w:p w:rsidR="001C66C5" w:rsidRDefault="001C66C5" w:rsidP="001C66C5">
      <w:pPr>
        <w:pStyle w:val="NormalWeb"/>
      </w:pPr>
      <w:r>
        <w:t xml:space="preserve">Nice — that’s a compact, clear implementation of a simplified JPEG-like pipeline (you even extended it to work per RGB channel). I’ll walk through </w:t>
      </w:r>
      <w:r>
        <w:rPr>
          <w:rStyle w:val="Strong"/>
        </w:rPr>
        <w:t>every line and idea</w:t>
      </w:r>
      <w:r>
        <w:t xml:space="preserve"> so you understand both </w:t>
      </w:r>
      <w:r>
        <w:rPr>
          <w:rStyle w:val="Emphasis"/>
        </w:rPr>
        <w:t>how JPEG works</w:t>
      </w:r>
      <w:r>
        <w:t xml:space="preserve"> and </w:t>
      </w:r>
      <w:r>
        <w:rPr>
          <w:rStyle w:val="Emphasis"/>
        </w:rPr>
        <w:t>exactly what this code does</w:t>
      </w:r>
      <w:r>
        <w:t xml:space="preserve"> at each step. I’ll split it into:</w:t>
      </w:r>
    </w:p>
    <w:p w:rsidR="001C66C5" w:rsidRDefault="001C66C5" w:rsidP="001C66C5">
      <w:pPr>
        <w:pStyle w:val="NormalWeb"/>
        <w:numPr>
          <w:ilvl w:val="0"/>
          <w:numId w:val="10"/>
        </w:numPr>
      </w:pPr>
      <w:r>
        <w:t xml:space="preserve">High-level JPEG overview (what the algorithm </w:t>
      </w:r>
      <w:r>
        <w:rPr>
          <w:rStyle w:val="Emphasis"/>
        </w:rPr>
        <w:t>is</w:t>
      </w:r>
      <w:r>
        <w:t xml:space="preserve"> and </w:t>
      </w:r>
      <w:r>
        <w:rPr>
          <w:rStyle w:val="Emphasis"/>
        </w:rPr>
        <w:t>why</w:t>
      </w:r>
      <w:r>
        <w:t xml:space="preserve"> each stage exists)</w:t>
      </w:r>
    </w:p>
    <w:p w:rsidR="001C66C5" w:rsidRDefault="001C66C5" w:rsidP="001C66C5">
      <w:pPr>
        <w:pStyle w:val="NormalWeb"/>
        <w:numPr>
          <w:ilvl w:val="0"/>
          <w:numId w:val="10"/>
        </w:numPr>
      </w:pPr>
      <w:r>
        <w:t>Line-by-line / block-by-block explanation of the code you posted</w:t>
      </w:r>
    </w:p>
    <w:p w:rsidR="001C66C5" w:rsidRDefault="001C66C5" w:rsidP="001C66C5">
      <w:pPr>
        <w:pStyle w:val="NormalWeb"/>
        <w:numPr>
          <w:ilvl w:val="0"/>
          <w:numId w:val="10"/>
        </w:numPr>
      </w:pPr>
      <w:r>
        <w:t>Important numerical / implementation details, edge cases and limitations of this simplified version</w:t>
      </w:r>
    </w:p>
    <w:p w:rsidR="001C66C5" w:rsidRDefault="001C66C5" w:rsidP="001C66C5">
      <w:pPr>
        <w:pStyle w:val="NormalWeb"/>
        <w:numPr>
          <w:ilvl w:val="0"/>
          <w:numId w:val="10"/>
        </w:numPr>
      </w:pPr>
      <w:r>
        <w:t>Practical suggestions &amp; improvements you can add</w:t>
      </w:r>
    </w:p>
    <w:p w:rsidR="001C66C5" w:rsidRDefault="001C66C5" w:rsidP="001C66C5">
      <w:pPr>
        <w:pStyle w:val="Heading1"/>
      </w:pPr>
      <w:r>
        <w:t>1) High-level JPEG overview — the big picture</w:t>
      </w:r>
    </w:p>
    <w:p w:rsidR="001C66C5" w:rsidRDefault="001C66C5" w:rsidP="001C66C5">
      <w:pPr>
        <w:pStyle w:val="NormalWeb"/>
      </w:pPr>
      <w:r>
        <w:t xml:space="preserve">JPEG compression (baseline) is a </w:t>
      </w:r>
      <w:proofErr w:type="spellStart"/>
      <w:r>
        <w:t>lossy</w:t>
      </w:r>
      <w:proofErr w:type="spellEnd"/>
      <w:r>
        <w:t xml:space="preserve"> block transform-based image compression. The main stages: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Color conversion (optional)</w:t>
      </w:r>
      <w:r>
        <w:t xml:space="preserve"> — convert from RGB to a luminance/chrominance space (</w:t>
      </w:r>
      <w:proofErr w:type="spellStart"/>
      <w:r>
        <w:t>YCbCr</w:t>
      </w:r>
      <w:proofErr w:type="spellEnd"/>
      <w:r>
        <w:t xml:space="preserve">). Human vision is more sensitive to luminance (Y) than </w:t>
      </w:r>
      <w:proofErr w:type="spellStart"/>
      <w:r>
        <w:t>chroma</w:t>
      </w:r>
      <w:proofErr w:type="spellEnd"/>
      <w:r>
        <w:t xml:space="preserve"> (</w:t>
      </w:r>
      <w:proofErr w:type="spellStart"/>
      <w:r>
        <w:t>Cb</w:t>
      </w:r>
      <w:proofErr w:type="spellEnd"/>
      <w:r>
        <w:t xml:space="preserve">/Cr), so </w:t>
      </w:r>
      <w:proofErr w:type="spellStart"/>
      <w:r>
        <w:t>chroma</w:t>
      </w:r>
      <w:proofErr w:type="spellEnd"/>
      <w:r>
        <w:t xml:space="preserve"> can be subsampled or more coarsely quantized.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Level shift</w:t>
      </w:r>
      <w:r>
        <w:t xml:space="preserve"> — subtract 128 from pixel values so their range becomes roughly centered </w:t>
      </w:r>
      <w:proofErr w:type="gramStart"/>
      <w:r>
        <w:t>around</w:t>
      </w:r>
      <w:proofErr w:type="gramEnd"/>
      <w:r>
        <w:t xml:space="preserve"> 0 (important for DCT energy packing).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Block-splitting</w:t>
      </w:r>
      <w:r>
        <w:t xml:space="preserve"> — split image into non-overlapping 8×8 pixel blocks.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Block transform (DCT)</w:t>
      </w:r>
      <w:r>
        <w:t xml:space="preserve"> — apply a 2D Discrete Cosine Transform (DCT) on each 8×8 block. DCT concentrates image energy into a few low-frequency coefficients.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Quantization</w:t>
      </w:r>
      <w:r>
        <w:t xml:space="preserve"> — divide each DCT coefficient by a corresponding element of a quantization matrix and round to integers. This is where most information loss happens. High-frequency coefficients get coarser quantization.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Entropy coding (not implemented here)</w:t>
      </w:r>
      <w:r>
        <w:t xml:space="preserve"> — reorder coefficients (e.g. zig-zag), then do run-length + Huffman coding to get a compact </w:t>
      </w:r>
      <w:proofErr w:type="spellStart"/>
      <w:r>
        <w:t>bitstream</w:t>
      </w:r>
      <w:proofErr w:type="spellEnd"/>
      <w:r>
        <w:t>.</w:t>
      </w:r>
    </w:p>
    <w:p w:rsidR="001C66C5" w:rsidRDefault="001C66C5" w:rsidP="001C66C5">
      <w:pPr>
        <w:pStyle w:val="NormalWeb"/>
        <w:numPr>
          <w:ilvl w:val="0"/>
          <w:numId w:val="11"/>
        </w:numPr>
      </w:pPr>
      <w:r>
        <w:rPr>
          <w:rStyle w:val="Strong"/>
        </w:rPr>
        <w:t>Decompression = reverse steps</w:t>
      </w:r>
      <w:r>
        <w:t>: decode entropy, multiply by quantization matrix (</w:t>
      </w:r>
      <w:proofErr w:type="spellStart"/>
      <w:r>
        <w:t>dequantize</w:t>
      </w:r>
      <w:proofErr w:type="spellEnd"/>
      <w:r>
        <w:t xml:space="preserve">), apply inverse DCT, add 128 back, stitch blocks back to image, </w:t>
      </w:r>
      <w:proofErr w:type="gramStart"/>
      <w:r>
        <w:t>convert</w:t>
      </w:r>
      <w:proofErr w:type="gramEnd"/>
      <w:r>
        <w:t xml:space="preserve"> color space back.</w:t>
      </w:r>
    </w:p>
    <w:p w:rsidR="001C66C5" w:rsidRDefault="001C66C5" w:rsidP="001C66C5">
      <w:pPr>
        <w:pStyle w:val="NormalWeb"/>
      </w:pPr>
      <w:r>
        <w:t xml:space="preserve">Your code implements steps 2–5 and their inverses, for each RGB channel separately. It </w:t>
      </w:r>
      <w:r>
        <w:rPr>
          <w:rStyle w:val="Strong"/>
        </w:rPr>
        <w:t>does not</w:t>
      </w:r>
      <w:r>
        <w:t xml:space="preserve"> implement color-space conversion to </w:t>
      </w:r>
      <w:proofErr w:type="spellStart"/>
      <w:r>
        <w:t>YCbCr</w:t>
      </w:r>
      <w:proofErr w:type="spellEnd"/>
      <w:r>
        <w:t xml:space="preserve">, </w:t>
      </w:r>
      <w:proofErr w:type="spellStart"/>
      <w:r>
        <w:t>chroma</w:t>
      </w:r>
      <w:proofErr w:type="spellEnd"/>
      <w:r>
        <w:t xml:space="preserve"> subsampling, zig-zag ordering, or entropy coding — so it demonstrates the core transform + quantize idea but not the full storage/</w:t>
      </w:r>
      <w:proofErr w:type="spellStart"/>
      <w:r>
        <w:t>bitstream</w:t>
      </w:r>
      <w:proofErr w:type="spellEnd"/>
      <w:r>
        <w:t xml:space="preserve"> JPEG.</w:t>
      </w:r>
    </w:p>
    <w:p w:rsidR="001C66C5" w:rsidRDefault="001C66C5" w:rsidP="001C66C5">
      <w:r>
        <w:pict>
          <v:rect id="_x0000_i1025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lastRenderedPageBreak/>
        <w:t>2) Walkthrough of your code — full detailed explanation</w:t>
      </w:r>
    </w:p>
    <w:p w:rsidR="001C66C5" w:rsidRDefault="001C66C5" w:rsidP="001C66C5">
      <w:pPr>
        <w:pStyle w:val="NormalWeb"/>
      </w:pPr>
      <w:r>
        <w:t>I'll paste short code blocks and explain each part.</w:t>
      </w:r>
    </w:p>
    <w:p w:rsidR="001C66C5" w:rsidRDefault="001C66C5" w:rsidP="001C66C5">
      <w:pPr>
        <w:pStyle w:val="Heading3"/>
      </w:pPr>
      <w:r>
        <w:t>Imports and quantization table</w:t>
      </w:r>
    </w:p>
    <w:p w:rsidR="001C66C5" w:rsidRDefault="001C66C5" w:rsidP="001C66C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:rsidR="001C66C5" w:rsidRDefault="001C66C5" w:rsidP="001C66C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scipy.fftpack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dct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idct</w:t>
      </w:r>
      <w:proofErr w:type="spellEnd"/>
    </w:p>
    <w:p w:rsidR="001C66C5" w:rsidRDefault="001C66C5" w:rsidP="001C66C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numpy</w:t>
      </w:r>
      <w:proofErr w:type="spellEnd"/>
      <w:proofErr w:type="gramEnd"/>
      <w:r>
        <w:t xml:space="preserve"> is for arrays and math.</w:t>
      </w:r>
    </w:p>
    <w:p w:rsidR="001C66C5" w:rsidRDefault="001C66C5" w:rsidP="001C66C5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scipy.fftpack.dct</w:t>
      </w:r>
      <w:proofErr w:type="spellEnd"/>
      <w:proofErr w:type="gramEnd"/>
      <w:r>
        <w:t xml:space="preserve"> and </w:t>
      </w:r>
      <w:proofErr w:type="spellStart"/>
      <w:r>
        <w:rPr>
          <w:rStyle w:val="HTMLCode"/>
        </w:rPr>
        <w:t>idct</w:t>
      </w:r>
      <w:proofErr w:type="spellEnd"/>
      <w:r>
        <w:t xml:space="preserve"> provide 1D DCT/IDCT routines. We'll use them twice (on rows and columns) to form a 2D transform.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Q = </w:t>
      </w:r>
      <w:proofErr w:type="spellStart"/>
      <w:proofErr w:type="gramStart"/>
      <w:r>
        <w:rPr>
          <w:rStyle w:val="HTMLCode"/>
        </w:rPr>
        <w:t>np.array</w:t>
      </w:r>
      <w:proofErr w:type="spellEnd"/>
      <w:r>
        <w:rPr>
          <w:rStyle w:val="HTMLCode"/>
        </w:rPr>
        <w:t>([</w:t>
      </w:r>
      <w:proofErr w:type="gramEnd"/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[16</w:t>
      </w:r>
      <w:proofErr w:type="gramStart"/>
      <w:r>
        <w:rPr>
          <w:rStyle w:val="HTMLCode"/>
        </w:rPr>
        <w:t>,11,10,16,24,40,51,61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[12</w:t>
      </w:r>
      <w:proofErr w:type="gramStart"/>
      <w:r>
        <w:rPr>
          <w:rStyle w:val="HTMLCode"/>
        </w:rPr>
        <w:t>,12,14,19,26,58,60,55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[14</w:t>
      </w:r>
      <w:proofErr w:type="gramStart"/>
      <w:r>
        <w:rPr>
          <w:rStyle w:val="HTMLCode"/>
        </w:rPr>
        <w:t>,13,16,24,40,57,69,56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[14</w:t>
      </w:r>
      <w:proofErr w:type="gramStart"/>
      <w:r>
        <w:rPr>
          <w:rStyle w:val="HTMLCode"/>
        </w:rPr>
        <w:t>,17,22,29,51,87,80,62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[18</w:t>
      </w:r>
      <w:proofErr w:type="gramStart"/>
      <w:r>
        <w:rPr>
          <w:rStyle w:val="HTMLCode"/>
        </w:rPr>
        <w:t>,22,37,56,68,109,103,77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[24</w:t>
      </w:r>
      <w:proofErr w:type="gramStart"/>
      <w:r>
        <w:rPr>
          <w:rStyle w:val="HTMLCode"/>
        </w:rPr>
        <w:t>,35,55,64,81,104,113,92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[49</w:t>
      </w:r>
      <w:proofErr w:type="gramStart"/>
      <w:r>
        <w:rPr>
          <w:rStyle w:val="HTMLCode"/>
        </w:rPr>
        <w:t>,64,78,87,103,121,120,101</w:t>
      </w:r>
      <w:proofErr w:type="gramEnd"/>
      <w:r>
        <w:rPr>
          <w:rStyle w:val="HTMLCode"/>
        </w:rPr>
        <w:t>],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[72</w:t>
      </w:r>
      <w:proofErr w:type="gramStart"/>
      <w:r>
        <w:rPr>
          <w:rStyle w:val="HTMLCode"/>
        </w:rPr>
        <w:t>,92,95,98,112,100,103,99</w:t>
      </w:r>
      <w:proofErr w:type="gramEnd"/>
      <w:r>
        <w:rPr>
          <w:rStyle w:val="HTMLCode"/>
        </w:rPr>
        <w:t>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=np.float32)</w:t>
      </w:r>
    </w:p>
    <w:p w:rsidR="001C66C5" w:rsidRDefault="001C66C5" w:rsidP="001C66C5">
      <w:pPr>
        <w:pStyle w:val="NormalWeb"/>
        <w:numPr>
          <w:ilvl w:val="0"/>
          <w:numId w:val="13"/>
        </w:numPr>
      </w:pPr>
      <w:r>
        <w:rPr>
          <w:rStyle w:val="HTMLCode"/>
        </w:rPr>
        <w:t>Q</w:t>
      </w:r>
      <w:r>
        <w:t xml:space="preserve"> is the </w:t>
      </w:r>
      <w:r>
        <w:rPr>
          <w:rStyle w:val="Strong"/>
        </w:rPr>
        <w:t>standard JPEG luminance quantization matrix</w:t>
      </w:r>
      <w:r>
        <w:t>. Each element controls how coarsely the corresponding DCT coefficient is quantized:</w:t>
      </w:r>
    </w:p>
    <w:p w:rsidR="001C66C5" w:rsidRDefault="001C66C5" w:rsidP="001C66C5">
      <w:pPr>
        <w:pStyle w:val="NormalWeb"/>
        <w:numPr>
          <w:ilvl w:val="1"/>
          <w:numId w:val="13"/>
        </w:numPr>
      </w:pPr>
      <w:r>
        <w:t>Small values → preserve that DCT coefficient more precisely (low frequency).</w:t>
      </w:r>
    </w:p>
    <w:p w:rsidR="001C66C5" w:rsidRDefault="001C66C5" w:rsidP="001C66C5">
      <w:pPr>
        <w:pStyle w:val="NormalWeb"/>
        <w:numPr>
          <w:ilvl w:val="1"/>
          <w:numId w:val="13"/>
        </w:numPr>
      </w:pPr>
      <w:r>
        <w:t>Large values → coarse quantization (high frequency), which often gets rounded to zero and therefore can be removed without large visible error.</w:t>
      </w:r>
    </w:p>
    <w:p w:rsidR="001C66C5" w:rsidRDefault="001C66C5" w:rsidP="001C66C5">
      <w:pPr>
        <w:pStyle w:val="NormalWeb"/>
        <w:numPr>
          <w:ilvl w:val="0"/>
          <w:numId w:val="13"/>
        </w:numPr>
      </w:pPr>
      <w:r>
        <w:t xml:space="preserve">Using </w:t>
      </w:r>
      <w:proofErr w:type="spellStart"/>
      <w:r>
        <w:rPr>
          <w:rStyle w:val="HTMLCode"/>
        </w:rPr>
        <w:t>dtype</w:t>
      </w:r>
      <w:proofErr w:type="spellEnd"/>
      <w:r>
        <w:rPr>
          <w:rStyle w:val="HTMLCode"/>
        </w:rPr>
        <w:t>=np.float32</w:t>
      </w:r>
      <w:r>
        <w:t xml:space="preserve"> keeps arithmetic efficient and consistent.</w:t>
      </w:r>
    </w:p>
    <w:p w:rsidR="001C66C5" w:rsidRDefault="001C66C5" w:rsidP="001C66C5">
      <w:r>
        <w:pict>
          <v:rect id="_x0000_i1026" style="width:0;height:1.5pt" o:hralign="center" o:hrstd="t" o:hr="t" fillcolor="#a0a0a0" stroked="f"/>
        </w:pict>
      </w:r>
    </w:p>
    <w:p w:rsidR="001C66C5" w:rsidRDefault="001C66C5" w:rsidP="001C66C5">
      <w:pPr>
        <w:pStyle w:val="Heading3"/>
      </w:pPr>
      <w:r>
        <w:t>2D DCT and IDCT helpers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dct2(block):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block.T</w:t>
      </w:r>
      <w:proofErr w:type="spellEnd"/>
      <w:r>
        <w:rPr>
          <w:rStyle w:val="HTMLCode"/>
        </w:rPr>
        <w:t>, norm="</w:t>
      </w:r>
      <w:proofErr w:type="spellStart"/>
      <w:r>
        <w:rPr>
          <w:rStyle w:val="HTMLCode"/>
        </w:rPr>
        <w:t>ortho</w:t>
      </w:r>
      <w:proofErr w:type="spellEnd"/>
      <w:r>
        <w:rPr>
          <w:rStyle w:val="HTMLCode"/>
        </w:rPr>
        <w:t>").T, norm="</w:t>
      </w:r>
      <w:proofErr w:type="spellStart"/>
      <w:r>
        <w:rPr>
          <w:rStyle w:val="HTMLCode"/>
        </w:rPr>
        <w:t>ortho</w:t>
      </w:r>
      <w:proofErr w:type="spellEnd"/>
      <w:r>
        <w:rPr>
          <w:rStyle w:val="HTMLCode"/>
        </w:rPr>
        <w:t>")</w:t>
      </w:r>
    </w:p>
    <w:p w:rsidR="001C66C5" w:rsidRDefault="001C66C5" w:rsidP="001C66C5">
      <w:pPr>
        <w:pStyle w:val="HTMLPreformatted"/>
        <w:rPr>
          <w:rStyle w:val="HTMLCode"/>
        </w:rPr>
      </w:pP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idct2(block):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idct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block.T</w:t>
      </w:r>
      <w:proofErr w:type="spellEnd"/>
      <w:r>
        <w:rPr>
          <w:rStyle w:val="HTMLCode"/>
        </w:rPr>
        <w:t>, norm="</w:t>
      </w:r>
      <w:proofErr w:type="spellStart"/>
      <w:r>
        <w:rPr>
          <w:rStyle w:val="HTMLCode"/>
        </w:rPr>
        <w:t>ortho</w:t>
      </w:r>
      <w:proofErr w:type="spellEnd"/>
      <w:r>
        <w:rPr>
          <w:rStyle w:val="HTMLCode"/>
        </w:rPr>
        <w:t>").T, norm="</w:t>
      </w:r>
      <w:proofErr w:type="spellStart"/>
      <w:r>
        <w:rPr>
          <w:rStyle w:val="HTMLCode"/>
        </w:rPr>
        <w:t>ortho</w:t>
      </w:r>
      <w:proofErr w:type="spellEnd"/>
      <w:r>
        <w:rPr>
          <w:rStyle w:val="HTMLCode"/>
        </w:rPr>
        <w:t>")</w:t>
      </w:r>
    </w:p>
    <w:p w:rsidR="001C66C5" w:rsidRDefault="001C66C5" w:rsidP="001C66C5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dct</w:t>
      </w:r>
      <w:proofErr w:type="spellEnd"/>
      <w:proofErr w:type="gramEnd"/>
      <w:r>
        <w:t xml:space="preserve"> from </w:t>
      </w:r>
      <w:proofErr w:type="spellStart"/>
      <w:r>
        <w:rPr>
          <w:rStyle w:val="HTMLCode"/>
        </w:rPr>
        <w:t>scipy.fftpack</w:t>
      </w:r>
      <w:proofErr w:type="spellEnd"/>
      <w:r>
        <w:t xml:space="preserve"> is a 1D transform. To get a 2D DCT we:</w:t>
      </w:r>
    </w:p>
    <w:p w:rsidR="001C66C5" w:rsidRDefault="001C66C5" w:rsidP="001C66C5">
      <w:pPr>
        <w:pStyle w:val="NormalWeb"/>
        <w:numPr>
          <w:ilvl w:val="1"/>
          <w:numId w:val="14"/>
        </w:numPr>
      </w:pPr>
      <w:r>
        <w:t>Apply 1D DCT to each column (or row) — implemented here via transpose trick.</w:t>
      </w:r>
    </w:p>
    <w:p w:rsidR="001C66C5" w:rsidRDefault="001C66C5" w:rsidP="001C66C5">
      <w:pPr>
        <w:pStyle w:val="NormalWeb"/>
        <w:numPr>
          <w:ilvl w:val="1"/>
          <w:numId w:val="14"/>
        </w:numPr>
      </w:pPr>
      <w:r>
        <w:t>Then apply 1D DCT to each row of the result.</w:t>
      </w:r>
    </w:p>
    <w:p w:rsidR="001C66C5" w:rsidRDefault="001C66C5" w:rsidP="001C66C5">
      <w:pPr>
        <w:pStyle w:val="NormalWeb"/>
        <w:numPr>
          <w:ilvl w:val="0"/>
          <w:numId w:val="14"/>
        </w:numPr>
      </w:pPr>
      <w:proofErr w:type="gramStart"/>
      <w:r>
        <w:rPr>
          <w:rStyle w:val="HTMLCode"/>
        </w:rPr>
        <w:t>norm</w:t>
      </w:r>
      <w:proofErr w:type="gramEnd"/>
      <w:r>
        <w:rPr>
          <w:rStyle w:val="HTMLCode"/>
        </w:rPr>
        <w:t>="</w:t>
      </w:r>
      <w:proofErr w:type="spellStart"/>
      <w:r>
        <w:rPr>
          <w:rStyle w:val="HTMLCode"/>
        </w:rPr>
        <w:t>ortho</w:t>
      </w:r>
      <w:proofErr w:type="spellEnd"/>
      <w:r>
        <w:rPr>
          <w:rStyle w:val="HTMLCode"/>
        </w:rPr>
        <w:t>"</w:t>
      </w:r>
      <w:r>
        <w:t xml:space="preserve"> uses orthonormal normalization so </w:t>
      </w:r>
      <w:r>
        <w:rPr>
          <w:rStyle w:val="HTMLCode"/>
        </w:rPr>
        <w:t>idct2(dct2(x))</w:t>
      </w:r>
      <w:r>
        <w:t xml:space="preserve"> (within floating error) reconstructs the original </w:t>
      </w:r>
      <w:r>
        <w:rPr>
          <w:rStyle w:val="HTMLCode"/>
        </w:rPr>
        <w:t>x</w:t>
      </w:r>
      <w:r>
        <w:t>.</w:t>
      </w:r>
    </w:p>
    <w:p w:rsidR="001C66C5" w:rsidRDefault="001C66C5" w:rsidP="001C66C5">
      <w:pPr>
        <w:pStyle w:val="NormalWeb"/>
        <w:numPr>
          <w:ilvl w:val="0"/>
          <w:numId w:val="14"/>
        </w:numPr>
      </w:pPr>
      <w:r>
        <w:t xml:space="preserve">The </w:t>
      </w:r>
      <w:r>
        <w:rPr>
          <w:rStyle w:val="HTMLCode"/>
        </w:rPr>
        <w:t>.T</w:t>
      </w:r>
      <w:r>
        <w:t xml:space="preserve"> and the repeated </w:t>
      </w:r>
      <w:proofErr w:type="spellStart"/>
      <w:proofErr w:type="gramStart"/>
      <w:r>
        <w:rPr>
          <w:rStyle w:val="HTMLCode"/>
        </w:rPr>
        <w:t>dct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...).T</w:t>
      </w:r>
      <w:r>
        <w:t xml:space="preserve"> trick mean: do DCT on rows and columns.</w:t>
      </w:r>
    </w:p>
    <w:p w:rsidR="001C66C5" w:rsidRDefault="001C66C5" w:rsidP="001C66C5">
      <w:pPr>
        <w:pStyle w:val="NormalWeb"/>
        <w:numPr>
          <w:ilvl w:val="0"/>
          <w:numId w:val="14"/>
        </w:numPr>
      </w:pPr>
      <w:r>
        <w:lastRenderedPageBreak/>
        <w:t xml:space="preserve">Important note: DCT operates on real numbers and the block should be centered </w:t>
      </w:r>
      <w:proofErr w:type="gramStart"/>
      <w:r>
        <w:t>around</w:t>
      </w:r>
      <w:proofErr w:type="gramEnd"/>
      <w:r>
        <w:t xml:space="preserve"> zero for efficient energy packing — that's why the code subtracts 128 from pixel values before DCT.</w:t>
      </w:r>
    </w:p>
    <w:p w:rsidR="001C66C5" w:rsidRDefault="001C66C5" w:rsidP="001C66C5">
      <w:r>
        <w:pict>
          <v:rect id="_x0000_i1027" style="width:0;height:1.5pt" o:hralign="center" o:hrstd="t" o:hr="t" fillcolor="#a0a0a0" stroked="f"/>
        </w:pict>
      </w:r>
    </w:p>
    <w:p w:rsidR="001C66C5" w:rsidRDefault="001C66C5" w:rsidP="001C66C5">
      <w:pPr>
        <w:pStyle w:val="Heading3"/>
      </w:pPr>
      <w:r>
        <w:t>The compression function (encode)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jpeg_compress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>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img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img.astype</w:t>
      </w:r>
      <w:proofErr w:type="spellEnd"/>
      <w:r>
        <w:rPr>
          <w:rStyle w:val="HTMLCode"/>
        </w:rPr>
        <w:t>(np.float32)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</w:t>
      </w:r>
      <w:proofErr w:type="gramEnd"/>
      <w:r>
        <w:rPr>
          <w:rStyle w:val="HTMLCode"/>
        </w:rPr>
        <w:t xml:space="preserve">, w, c = </w:t>
      </w:r>
      <w:proofErr w:type="spellStart"/>
      <w:r>
        <w:rPr>
          <w:rStyle w:val="HTMLCode"/>
        </w:rPr>
        <w:t>img.shape</w:t>
      </w:r>
      <w:proofErr w:type="spellEnd"/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 xml:space="preserve"> = []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# Process each RGB channel separately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range(3):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channel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[:, :,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 - 128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compressed</w:t>
      </w:r>
      <w:proofErr w:type="gramEnd"/>
      <w:r>
        <w:rPr>
          <w:rStyle w:val="HTMLCode"/>
        </w:rPr>
        <w:t xml:space="preserve"> = []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range(0, h, 8):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j in range(0, w, 8):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block</w:t>
      </w:r>
      <w:proofErr w:type="gramEnd"/>
      <w:r>
        <w:rPr>
          <w:rStyle w:val="HTMLCode"/>
        </w:rPr>
        <w:t xml:space="preserve"> = channel[i:i+8, j:j+8]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block.shape</w:t>
      </w:r>
      <w:proofErr w:type="spellEnd"/>
      <w:r>
        <w:rPr>
          <w:rStyle w:val="HTMLCode"/>
        </w:rPr>
        <w:t xml:space="preserve"> != (8, 8):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# Pad incomplete blocks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padded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((8, 8))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padded[</w:t>
      </w:r>
      <w:proofErr w:type="gramEnd"/>
      <w:r>
        <w:rPr>
          <w:rStyle w:val="HTMLCode"/>
        </w:rPr>
        <w:t>:</w:t>
      </w:r>
      <w:proofErr w:type="spellStart"/>
      <w:r>
        <w:rPr>
          <w:rStyle w:val="HTMLCode"/>
        </w:rPr>
        <w:t>block.shape</w:t>
      </w:r>
      <w:proofErr w:type="spellEnd"/>
      <w:r>
        <w:rPr>
          <w:rStyle w:val="HTMLCode"/>
        </w:rPr>
        <w:t>[0], :</w:t>
      </w:r>
      <w:proofErr w:type="spellStart"/>
      <w:r>
        <w:rPr>
          <w:rStyle w:val="HTMLCode"/>
        </w:rPr>
        <w:t>block.shape</w:t>
      </w:r>
      <w:proofErr w:type="spellEnd"/>
      <w:r>
        <w:rPr>
          <w:rStyle w:val="HTMLCode"/>
        </w:rPr>
        <w:t>[1]] = block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block</w:t>
      </w:r>
      <w:proofErr w:type="gramEnd"/>
      <w:r>
        <w:rPr>
          <w:rStyle w:val="HTMLCode"/>
        </w:rPr>
        <w:t xml:space="preserve"> = padded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 = </w:t>
      </w:r>
      <w:proofErr w:type="gramStart"/>
      <w:r>
        <w:rPr>
          <w:rStyle w:val="HTMLCode"/>
        </w:rPr>
        <w:t>dct2(</w:t>
      </w:r>
      <w:proofErr w:type="gramEnd"/>
      <w:r>
        <w:rPr>
          <w:rStyle w:val="HTMLCode"/>
        </w:rPr>
        <w:t>block)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 = </w:t>
      </w:r>
      <w:proofErr w:type="spellStart"/>
      <w:proofErr w:type="gramStart"/>
      <w:r>
        <w:rPr>
          <w:rStyle w:val="HTMLCode"/>
        </w:rPr>
        <w:t>np.round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 / Q)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compressed.append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compressed_</w:t>
      </w:r>
      <w:proofErr w:type="gramStart"/>
      <w:r>
        <w:rPr>
          <w:rStyle w:val="HTMLCode"/>
        </w:rPr>
        <w:t>channels.append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compressed)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img.shape</w:t>
      </w:r>
      <w:proofErr w:type="spellEnd"/>
      <w:r>
        <w:rPr>
          <w:rStyle w:val="HTMLCode"/>
        </w:rPr>
        <w:t>)</w:t>
      </w:r>
    </w:p>
    <w:p w:rsidR="001C66C5" w:rsidRDefault="001C66C5" w:rsidP="001C66C5">
      <w:pPr>
        <w:pStyle w:val="NormalWeb"/>
      </w:pPr>
      <w:r>
        <w:t>Step-by-step: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img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img.astype</w:t>
      </w:r>
      <w:proofErr w:type="spellEnd"/>
      <w:r>
        <w:rPr>
          <w:rStyle w:val="HTMLCode"/>
        </w:rPr>
        <w:t>(np.float32)</w:t>
      </w:r>
      <w:r>
        <w:br/>
        <w:t>Convert input image to floating point for accurate DCT math. Typical input is uint8 (0–255); floats avoid overflow/underflow and keep precision during transforms.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h</w:t>
      </w:r>
      <w:proofErr w:type="gramEnd"/>
      <w:r>
        <w:rPr>
          <w:rStyle w:val="HTMLCode"/>
        </w:rPr>
        <w:t xml:space="preserve">, w, c = </w:t>
      </w:r>
      <w:proofErr w:type="spellStart"/>
      <w:r>
        <w:rPr>
          <w:rStyle w:val="HTMLCode"/>
        </w:rPr>
        <w:t>img.shape</w:t>
      </w:r>
      <w:proofErr w:type="spellEnd"/>
      <w:r>
        <w:br/>
        <w:t>Save image height, width, and channels (should be 3 for RGB). We'll return shape so decompressor can reconstruct dimensions.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 xml:space="preserve"> = []</w:t>
      </w:r>
      <w:r>
        <w:br/>
        <w:t>We’ll produce a list-of-lists: one list per channel; each channel list stores quantized 8×8 coefficient blocks for that channel.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range(3):</w:t>
      </w:r>
      <w:r>
        <w:br/>
        <w:t xml:space="preserve">Processing each RGB channel independently. (In baseline JPEG we would convert to </w:t>
      </w:r>
      <w:proofErr w:type="spellStart"/>
      <w:r>
        <w:t>YCbCr</w:t>
      </w:r>
      <w:proofErr w:type="spellEnd"/>
      <w:r>
        <w:t xml:space="preserve"> and often </w:t>
      </w:r>
      <w:proofErr w:type="spellStart"/>
      <w:r>
        <w:t>downsample</w:t>
      </w:r>
      <w:proofErr w:type="spellEnd"/>
      <w:r>
        <w:t xml:space="preserve"> </w:t>
      </w:r>
      <w:proofErr w:type="spellStart"/>
      <w:r>
        <w:t>chroma</w:t>
      </w:r>
      <w:proofErr w:type="spellEnd"/>
      <w:r>
        <w:t xml:space="preserve"> channels instead.)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channel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img</w:t>
      </w:r>
      <w:proofErr w:type="spellEnd"/>
      <w:r>
        <w:rPr>
          <w:rStyle w:val="HTMLCode"/>
        </w:rPr>
        <w:t xml:space="preserve">[:, :,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 - 128</w:t>
      </w:r>
      <w:r>
        <w:br/>
      </w:r>
      <w:r>
        <w:rPr>
          <w:rStyle w:val="Strong"/>
        </w:rPr>
        <w:t>Level shift</w:t>
      </w:r>
      <w:r>
        <w:t xml:space="preserve">: subtract 128 so pixel range moves from </w:t>
      </w:r>
      <w:r>
        <w:rPr>
          <w:rStyle w:val="HTMLCode"/>
        </w:rPr>
        <w:t>[0,255]</w:t>
      </w:r>
      <w:r>
        <w:t xml:space="preserve"> to roughly </w:t>
      </w:r>
      <w:r>
        <w:rPr>
          <w:rStyle w:val="HTMLCode"/>
        </w:rPr>
        <w:t>[-</w:t>
      </w:r>
      <w:r>
        <w:rPr>
          <w:rStyle w:val="HTMLCode"/>
        </w:rPr>
        <w:lastRenderedPageBreak/>
        <w:t>128,127]</w:t>
      </w:r>
      <w:r>
        <w:t xml:space="preserve">. DCT works better when inputs are centered </w:t>
      </w:r>
      <w:proofErr w:type="gramStart"/>
      <w:r>
        <w:t>around</w:t>
      </w:r>
      <w:proofErr w:type="gramEnd"/>
      <w:r>
        <w:t xml:space="preserve"> zero — the DC coefficient becomes smaller and low/high frequency separation improves.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range(0, h, 8): for j in range(0, w, 8):</w:t>
      </w:r>
      <w:r>
        <w:br/>
        <w:t>Walk over the image in 8×8 blocks (non-overlapping), which is the standard JPEG block size.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block</w:t>
      </w:r>
      <w:proofErr w:type="gramEnd"/>
      <w:r>
        <w:rPr>
          <w:rStyle w:val="HTMLCode"/>
        </w:rPr>
        <w:t xml:space="preserve"> = channel[i:i+8, j:j+8]</w:t>
      </w:r>
      <w:r>
        <w:br/>
        <w:t xml:space="preserve">Extract the block. For blocks at right/bottom edges, </w:t>
      </w:r>
      <w:r>
        <w:rPr>
          <w:rStyle w:val="HTMLCode"/>
        </w:rPr>
        <w:t>block</w:t>
      </w:r>
      <w:r>
        <w:t xml:space="preserve"> may be smaller than 8×8.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block.shape</w:t>
      </w:r>
      <w:proofErr w:type="spellEnd"/>
      <w:r>
        <w:rPr>
          <w:rStyle w:val="HTMLCode"/>
        </w:rPr>
        <w:t xml:space="preserve"> != (8, 8):</w:t>
      </w:r>
      <w:r>
        <w:t xml:space="preserve"> … pad incomplete blocks</w:t>
      </w:r>
    </w:p>
    <w:p w:rsidR="001C66C5" w:rsidRDefault="001C66C5" w:rsidP="001C66C5">
      <w:pPr>
        <w:pStyle w:val="NormalWeb"/>
        <w:numPr>
          <w:ilvl w:val="1"/>
          <w:numId w:val="15"/>
        </w:numPr>
      </w:pPr>
      <w:r>
        <w:t>You must handle edge blocks whose dimensions &lt; 8. This code pads with zeros (black) to form an 8×8 block. Alternative padding methods (replicate, reflect) can give fewer artifacts, but zero padding is simple.</w:t>
      </w:r>
    </w:p>
    <w:p w:rsidR="001C66C5" w:rsidRDefault="001C66C5" w:rsidP="001C66C5">
      <w:pPr>
        <w:pStyle w:val="NormalWeb"/>
        <w:numPr>
          <w:ilvl w:val="1"/>
          <w:numId w:val="15"/>
        </w:numPr>
      </w:pPr>
      <w:r>
        <w:t xml:space="preserve">Note: the padded region corresponds to areas outside image — later during decompression you only copy the valid </w:t>
      </w:r>
      <w:proofErr w:type="spellStart"/>
      <w:proofErr w:type="gramStart"/>
      <w:r>
        <w:rPr>
          <w:rStyle w:val="HTMLCode"/>
        </w:rPr>
        <w:t>bh</w:t>
      </w:r>
      <w:proofErr w:type="spellEnd"/>
      <w:proofErr w:type="gramEnd"/>
      <w:r>
        <w:rPr>
          <w:rStyle w:val="HTMLCode"/>
        </w:rPr>
        <w:t xml:space="preserve"> x </w:t>
      </w:r>
      <w:proofErr w:type="spellStart"/>
      <w:r>
        <w:rPr>
          <w:rStyle w:val="HTMLCode"/>
        </w:rPr>
        <w:t>bw</w:t>
      </w:r>
      <w:proofErr w:type="spellEnd"/>
      <w:r>
        <w:t xml:space="preserve"> region back.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d = </w:t>
      </w:r>
      <w:proofErr w:type="gramStart"/>
      <w:r>
        <w:rPr>
          <w:rStyle w:val="HTMLCode"/>
        </w:rPr>
        <w:t>dct2(</w:t>
      </w:r>
      <w:proofErr w:type="gramEnd"/>
      <w:r>
        <w:rPr>
          <w:rStyle w:val="HTMLCode"/>
        </w:rPr>
        <w:t>block)</w:t>
      </w:r>
      <w:r>
        <w:br/>
        <w:t xml:space="preserve">Apply 2D DCT to the 8×8 block. The result is an 8×8 matrix of DCT coefficients: </w:t>
      </w:r>
      <w:proofErr w:type="gramStart"/>
      <w:r>
        <w:rPr>
          <w:rStyle w:val="HTMLCode"/>
        </w:rPr>
        <w:t>d[</w:t>
      </w:r>
      <w:proofErr w:type="gramEnd"/>
      <w:r>
        <w:rPr>
          <w:rStyle w:val="HTMLCode"/>
        </w:rPr>
        <w:t>0,0]</w:t>
      </w:r>
      <w:r>
        <w:t xml:space="preserve"> is the DC (average) coefficient; others are AC (spatial frequency) coefficients.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q = </w:t>
      </w:r>
      <w:proofErr w:type="spellStart"/>
      <w:proofErr w:type="gramStart"/>
      <w:r>
        <w:rPr>
          <w:rStyle w:val="HTMLCode"/>
        </w:rPr>
        <w:t>np.round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 / Q)</w:t>
      </w:r>
      <w:r>
        <w:br/>
      </w:r>
      <w:r>
        <w:rPr>
          <w:rStyle w:val="Strong"/>
        </w:rPr>
        <w:t>Quantization</w:t>
      </w:r>
      <w:r>
        <w:t xml:space="preserve">: divide each DCT coefficient by corresponding element in quantization table </w:t>
      </w:r>
      <w:r>
        <w:rPr>
          <w:rStyle w:val="HTMLCode"/>
        </w:rPr>
        <w:t>Q</w:t>
      </w:r>
      <w:r>
        <w:t xml:space="preserve"> and round to nearest integer. This reduces precision in moderate/high-frequency coefficients. Many high-frequency coefficients will become zero after rounding.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compressed.append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q)</w:t>
      </w:r>
      <w:r>
        <w:br/>
        <w:t xml:space="preserve">Save the quantized 8×8 coefficient matrix. Note: this </w:t>
      </w:r>
      <w:r>
        <w:rPr>
          <w:rStyle w:val="HTMLCode"/>
        </w:rPr>
        <w:t>q</w:t>
      </w:r>
      <w:r>
        <w:t xml:space="preserve"> still is an array (of integers/floats) stored in memory — you are </w:t>
      </w:r>
      <w:r>
        <w:rPr>
          <w:rStyle w:val="Emphasis"/>
        </w:rPr>
        <w:t>not</w:t>
      </w:r>
      <w:r>
        <w:t xml:space="preserve"> performing entropy coding — so the memory saved so far is limited (you've reduced precision, but you still store every coefficient matrix). Real JPEG would further compress </w:t>
      </w:r>
      <w:r>
        <w:rPr>
          <w:rStyle w:val="HTMLCode"/>
        </w:rPr>
        <w:t>q</w:t>
      </w:r>
      <w:r>
        <w:t xml:space="preserve"> via zig-zag + run-length + Huffman.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compressed_</w:t>
      </w:r>
      <w:proofErr w:type="gramStart"/>
      <w:r>
        <w:rPr>
          <w:rStyle w:val="HTMLCode"/>
        </w:rPr>
        <w:t>channels.append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compressed)</w:t>
      </w:r>
      <w:r>
        <w:br/>
        <w:t xml:space="preserve">Do this per channel. Final </w:t>
      </w:r>
      <w:proofErr w:type="spellStart"/>
      <w:r>
        <w:rPr>
          <w:rStyle w:val="HTMLCode"/>
        </w:rPr>
        <w:t>compressed_channels</w:t>
      </w:r>
      <w:proofErr w:type="spellEnd"/>
      <w:r>
        <w:t xml:space="preserve"> is a list of three lists; each inner list length ≈ </w:t>
      </w:r>
      <w:r>
        <w:rPr>
          <w:rStyle w:val="HTMLCode"/>
        </w:rPr>
        <w:t>(</w:t>
      </w:r>
      <w:proofErr w:type="gramStart"/>
      <w:r>
        <w:rPr>
          <w:rStyle w:val="HTMLCode"/>
        </w:rPr>
        <w:t>ceil(</w:t>
      </w:r>
      <w:proofErr w:type="gramEnd"/>
      <w:r>
        <w:rPr>
          <w:rStyle w:val="HTMLCode"/>
        </w:rPr>
        <w:t>h/8) * ceil(w/8))</w:t>
      </w:r>
      <w:r>
        <w:t>.</w:t>
      </w:r>
    </w:p>
    <w:p w:rsidR="001C66C5" w:rsidRDefault="001C66C5" w:rsidP="001C66C5">
      <w:pPr>
        <w:pStyle w:val="NormalWeb"/>
        <w:numPr>
          <w:ilvl w:val="0"/>
          <w:numId w:val="15"/>
        </w:numPr>
      </w:pP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img.shape</w:t>
      </w:r>
      <w:proofErr w:type="spellEnd"/>
      <w:r>
        <w:rPr>
          <w:rStyle w:val="HTMLCode"/>
        </w:rPr>
        <w:t>)</w:t>
      </w:r>
      <w:r>
        <w:br/>
        <w:t>Return the compressed representation (list-of-blocks per channel) and original shape (so decompression knows dimensions). This tuple acts as the “</w:t>
      </w:r>
      <w:proofErr w:type="spellStart"/>
      <w:r>
        <w:t>bitstream</w:t>
      </w:r>
      <w:proofErr w:type="spellEnd"/>
      <w:r>
        <w:t xml:space="preserve"> container” in your simplified pipeline.</w:t>
      </w:r>
    </w:p>
    <w:p w:rsidR="001C66C5" w:rsidRDefault="001C66C5" w:rsidP="001C66C5">
      <w:r>
        <w:pict>
          <v:rect id="_x0000_i1028" style="width:0;height:1.5pt" o:hralign="center" o:hrstd="t" o:hr="t" fillcolor="#a0a0a0" stroked="f"/>
        </w:pict>
      </w:r>
    </w:p>
    <w:p w:rsidR="001C66C5" w:rsidRDefault="001C66C5" w:rsidP="001C66C5">
      <w:pPr>
        <w:pStyle w:val="Heading3"/>
      </w:pPr>
      <w:r>
        <w:t>The decompression function (decode)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jpeg_decompress</w:t>
      </w:r>
      <w:proofErr w:type="spellEnd"/>
      <w:r>
        <w:rPr>
          <w:rStyle w:val="HTMLCode"/>
        </w:rPr>
        <w:t>(data):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>, shape = data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</w:t>
      </w:r>
      <w:proofErr w:type="gramEnd"/>
      <w:r>
        <w:rPr>
          <w:rStyle w:val="HTMLCode"/>
        </w:rPr>
        <w:t>, w, c = shape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RGB = </w:t>
      </w:r>
      <w:proofErr w:type="spellStart"/>
      <w:proofErr w:type="gramStart"/>
      <w:r>
        <w:rPr>
          <w:rStyle w:val="HTMLCode"/>
        </w:rPr>
        <w:t>np.zeros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(h, w, 3))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# Process each RGB channel separately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range(3):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compressed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channel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((h, w))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idx</w:t>
      </w:r>
      <w:proofErr w:type="spellEnd"/>
      <w:proofErr w:type="gramEnd"/>
      <w:r>
        <w:rPr>
          <w:rStyle w:val="HTMLCode"/>
        </w:rPr>
        <w:t xml:space="preserve"> = 0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range(0, h, 8):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j in range(0, w, 8):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&gt;=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(compressed):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break</w:t>
      </w:r>
      <w:proofErr w:type="gramEnd"/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q = </w:t>
      </w:r>
      <w:proofErr w:type="gramStart"/>
      <w:r>
        <w:rPr>
          <w:rStyle w:val="HTMLCode"/>
        </w:rPr>
        <w:t>compressed[</w:t>
      </w:r>
      <w:proofErr w:type="spellStart"/>
      <w:proofErr w:type="gramEnd"/>
      <w:r>
        <w:rPr>
          <w:rStyle w:val="HTMLCode"/>
        </w:rPr>
        <w:t>idx</w:t>
      </w:r>
      <w:proofErr w:type="spellEnd"/>
      <w:r>
        <w:rPr>
          <w:rStyle w:val="HTMLCode"/>
        </w:rPr>
        <w:t>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d = q * Q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block</w:t>
      </w:r>
      <w:proofErr w:type="gramEnd"/>
      <w:r>
        <w:rPr>
          <w:rStyle w:val="HTMLCode"/>
        </w:rPr>
        <w:t xml:space="preserve"> = idct2(d) + 128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# Handle edge cases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bh</w:t>
      </w:r>
      <w:proofErr w:type="spellEnd"/>
      <w:proofErr w:type="gramEnd"/>
      <w:r>
        <w:rPr>
          <w:rStyle w:val="HTMLCode"/>
        </w:rPr>
        <w:t xml:space="preserve"> = min(8, h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bw</w:t>
      </w:r>
      <w:proofErr w:type="spellEnd"/>
      <w:proofErr w:type="gramEnd"/>
      <w:r>
        <w:rPr>
          <w:rStyle w:val="HTMLCode"/>
        </w:rPr>
        <w:t xml:space="preserve"> = min(8, w - j)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channel[</w:t>
      </w:r>
      <w:proofErr w:type="spellStart"/>
      <w:r>
        <w:rPr>
          <w:rStyle w:val="HTMLCode"/>
        </w:rPr>
        <w:t>i:i+bh</w:t>
      </w:r>
      <w:proofErr w:type="spellEnd"/>
      <w:r>
        <w:rPr>
          <w:rStyle w:val="HTMLCode"/>
        </w:rPr>
        <w:t>, j:j+bw] = block[:</w:t>
      </w:r>
      <w:proofErr w:type="spellStart"/>
      <w:r>
        <w:rPr>
          <w:rStyle w:val="HTMLCode"/>
        </w:rPr>
        <w:t>bh</w:t>
      </w:r>
      <w:proofErr w:type="spellEnd"/>
      <w:r>
        <w:rPr>
          <w:rStyle w:val="HTMLCode"/>
        </w:rPr>
        <w:t>, :</w:t>
      </w:r>
      <w:proofErr w:type="spellStart"/>
      <w:r>
        <w:rPr>
          <w:rStyle w:val="HTMLCode"/>
        </w:rPr>
        <w:t>bw</w:t>
      </w:r>
      <w:proofErr w:type="spellEnd"/>
      <w:r>
        <w:rPr>
          <w:rStyle w:val="HTMLCode"/>
        </w:rPr>
        <w:t>]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proofErr w:type="gramStart"/>
      <w:r>
        <w:rPr>
          <w:rStyle w:val="HTMLCode"/>
        </w:rPr>
        <w:t>idx</w:t>
      </w:r>
      <w:proofErr w:type="spellEnd"/>
      <w:proofErr w:type="gramEnd"/>
      <w:r>
        <w:rPr>
          <w:rStyle w:val="HTMLCode"/>
        </w:rPr>
        <w:t xml:space="preserve"> += 1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RGB[</w:t>
      </w:r>
      <w:proofErr w:type="gramEnd"/>
      <w:r>
        <w:rPr>
          <w:rStyle w:val="HTMLCode"/>
        </w:rPr>
        <w:t xml:space="preserve">:, :,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 = channel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RGB = </w:t>
      </w:r>
      <w:proofErr w:type="spellStart"/>
      <w:proofErr w:type="gramStart"/>
      <w:r>
        <w:rPr>
          <w:rStyle w:val="HTMLCode"/>
        </w:rPr>
        <w:t>np.clip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RGB, 0, 255).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(np.uint8)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RGB</w:t>
      </w:r>
    </w:p>
    <w:p w:rsidR="001C66C5" w:rsidRDefault="001C66C5" w:rsidP="001C66C5">
      <w:pPr>
        <w:pStyle w:val="NormalWeb"/>
      </w:pPr>
      <w:r>
        <w:t>Step-by-step: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>, shape = data</w:t>
      </w:r>
      <w:r>
        <w:t xml:space="preserve"> and </w:t>
      </w:r>
      <w:r>
        <w:rPr>
          <w:rStyle w:val="HTMLCode"/>
        </w:rPr>
        <w:t>h, w, c = shape</w:t>
      </w:r>
      <w:r>
        <w:br/>
        <w:t>Retrieve data and original dimensions.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rPr>
          <w:rStyle w:val="HTMLCode"/>
        </w:rPr>
        <w:t xml:space="preserve">RGB = </w:t>
      </w:r>
      <w:proofErr w:type="spellStart"/>
      <w:proofErr w:type="gramStart"/>
      <w:r>
        <w:rPr>
          <w:rStyle w:val="HTMLCode"/>
        </w:rPr>
        <w:t>np.zeros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(h, w, 3))</w:t>
      </w:r>
      <w:r>
        <w:br/>
        <w:t>Allocate float buffer to reconstruct image before final cast to uint8.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in range(3):</w:t>
      </w:r>
      <w:r>
        <w:br/>
        <w:t>Reconstruct each channel (same order as compression).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channel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np.zeros</w:t>
      </w:r>
      <w:proofErr w:type="spellEnd"/>
      <w:r>
        <w:rPr>
          <w:rStyle w:val="HTMLCode"/>
        </w:rPr>
        <w:t>((h, w))</w:t>
      </w:r>
      <w:r>
        <w:br/>
        <w:t>Buffer to fill the channel with reconstructed pixel values.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idx</w:t>
      </w:r>
      <w:proofErr w:type="spellEnd"/>
      <w:proofErr w:type="gramEnd"/>
      <w:r>
        <w:rPr>
          <w:rStyle w:val="HTMLCode"/>
        </w:rPr>
        <w:t xml:space="preserve"> = 0</w:t>
      </w:r>
      <w:r>
        <w:br/>
        <w:t xml:space="preserve">We'll read blocks in stored order using index </w:t>
      </w:r>
      <w:proofErr w:type="spellStart"/>
      <w:r>
        <w:rPr>
          <w:rStyle w:val="HTMLCode"/>
        </w:rPr>
        <w:t>idx</w:t>
      </w:r>
      <w:proofErr w:type="spellEnd"/>
      <w:r>
        <w:t>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t xml:space="preserve">Two nested loops </w:t>
      </w:r>
      <w:r>
        <w:rPr>
          <w:rStyle w:val="HTMLCode"/>
        </w:rPr>
        <w:t xml:space="preserve">for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</w:t>
      </w:r>
      <w:proofErr w:type="gramStart"/>
      <w:r>
        <w:rPr>
          <w:rStyle w:val="HTMLCode"/>
        </w:rPr>
        <w:t>range(</w:t>
      </w:r>
      <w:proofErr w:type="gramEnd"/>
      <w:r>
        <w:rPr>
          <w:rStyle w:val="HTMLCode"/>
        </w:rPr>
        <w:t>0, h, 8): for j in range(0, w, 8):</w:t>
      </w:r>
      <w:r>
        <w:t xml:space="preserve"> iterate blocks in the same scan order they were created.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idx</w:t>
      </w:r>
      <w:proofErr w:type="spellEnd"/>
      <w:r>
        <w:rPr>
          <w:rStyle w:val="HTMLCode"/>
        </w:rPr>
        <w:t xml:space="preserve"> &gt;=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>(compressed): break</w:t>
      </w:r>
      <w:r>
        <w:br/>
        <w:t>Safety guard — but in a consistent encode/decode this should not trigger. Incomplete blocks/padding can cause slight mismatches if the encoder skipped some shapes (not the case here).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rPr>
          <w:rStyle w:val="HTMLCode"/>
        </w:rPr>
        <w:t xml:space="preserve">q = </w:t>
      </w:r>
      <w:proofErr w:type="gramStart"/>
      <w:r>
        <w:rPr>
          <w:rStyle w:val="HTMLCode"/>
        </w:rPr>
        <w:t>compressed[</w:t>
      </w:r>
      <w:proofErr w:type="spellStart"/>
      <w:proofErr w:type="gramEnd"/>
      <w:r>
        <w:rPr>
          <w:rStyle w:val="HTMLCode"/>
        </w:rPr>
        <w:t>idx</w:t>
      </w:r>
      <w:proofErr w:type="spellEnd"/>
      <w:r>
        <w:rPr>
          <w:rStyle w:val="HTMLCode"/>
        </w:rPr>
        <w:t>]</w:t>
      </w:r>
      <w:r>
        <w:br/>
        <w:t>Retrieve stored quantized block (8×8 array of integers / floats).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rPr>
          <w:rStyle w:val="HTMLCode"/>
        </w:rPr>
        <w:t>d = q * Q</w:t>
      </w:r>
      <w:r>
        <w:br/>
      </w:r>
      <w:proofErr w:type="spellStart"/>
      <w:r>
        <w:rPr>
          <w:rStyle w:val="Strong"/>
        </w:rPr>
        <w:t>Dequantize</w:t>
      </w:r>
      <w:proofErr w:type="spellEnd"/>
      <w:r>
        <w:t xml:space="preserve">: multiply quantized values by the quantization table to get approximate DCT coefficients back. This reverses the </w:t>
      </w:r>
      <w:r>
        <w:rPr>
          <w:rStyle w:val="HTMLCode"/>
        </w:rPr>
        <w:t>d/Q</w:t>
      </w:r>
      <w:r>
        <w:t xml:space="preserve"> step (but because of rounding the result is approximate — the loss).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rPr>
          <w:rStyle w:val="HTMLCode"/>
        </w:rPr>
        <w:t>block = idct2(d) + 128</w:t>
      </w:r>
    </w:p>
    <w:p w:rsidR="001C66C5" w:rsidRDefault="001C66C5" w:rsidP="001C66C5">
      <w:pPr>
        <w:pStyle w:val="NormalWeb"/>
        <w:numPr>
          <w:ilvl w:val="1"/>
          <w:numId w:val="16"/>
        </w:numPr>
      </w:pPr>
      <w:proofErr w:type="gramStart"/>
      <w:r>
        <w:rPr>
          <w:rStyle w:val="HTMLCode"/>
        </w:rPr>
        <w:t>idct2</w:t>
      </w:r>
      <w:proofErr w:type="gramEnd"/>
      <w:r>
        <w:t xml:space="preserve"> is inverse 2D DCT; it reconstructs the 8×8 spatial block in float.</w:t>
      </w:r>
    </w:p>
    <w:p w:rsidR="001C66C5" w:rsidRDefault="001C66C5" w:rsidP="001C66C5">
      <w:pPr>
        <w:pStyle w:val="NormalWeb"/>
        <w:numPr>
          <w:ilvl w:val="1"/>
          <w:numId w:val="16"/>
        </w:numPr>
      </w:pPr>
      <w:r>
        <w:lastRenderedPageBreak/>
        <w:t>Add 128 to undo the earlier level shift. The result is an 8×8 block with pixel values in (possibly out-of-range) floats.</w:t>
      </w:r>
    </w:p>
    <w:p w:rsidR="001C66C5" w:rsidRDefault="001C66C5" w:rsidP="001C66C5">
      <w:pPr>
        <w:pStyle w:val="NormalWeb"/>
        <w:numPr>
          <w:ilvl w:val="0"/>
          <w:numId w:val="16"/>
        </w:numPr>
      </w:pPr>
      <w:r>
        <w:t>Edge handling: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bh</w:t>
      </w:r>
      <w:proofErr w:type="spellEnd"/>
      <w:proofErr w:type="gramEnd"/>
      <w:r>
        <w:rPr>
          <w:rStyle w:val="HTMLCode"/>
        </w:rPr>
        <w:t xml:space="preserve"> = min(8, h -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bw</w:t>
      </w:r>
      <w:proofErr w:type="spellEnd"/>
      <w:proofErr w:type="gramEnd"/>
      <w:r>
        <w:rPr>
          <w:rStyle w:val="HTMLCode"/>
        </w:rPr>
        <w:t xml:space="preserve"> = min(8, w - j)</w:t>
      </w:r>
    </w:p>
    <w:p w:rsidR="001C66C5" w:rsidRDefault="001C66C5" w:rsidP="001C66C5">
      <w:pPr>
        <w:pStyle w:val="HTMLPreformatted"/>
        <w:rPr>
          <w:rStyle w:val="HTMLCode"/>
        </w:rPr>
      </w:pPr>
      <w:r>
        <w:rPr>
          <w:rStyle w:val="HTMLCode"/>
        </w:rPr>
        <w:t>channel[</w:t>
      </w:r>
      <w:proofErr w:type="spellStart"/>
      <w:r>
        <w:rPr>
          <w:rStyle w:val="HTMLCode"/>
        </w:rPr>
        <w:t>i:i+bh</w:t>
      </w:r>
      <w:proofErr w:type="spellEnd"/>
      <w:r>
        <w:rPr>
          <w:rStyle w:val="HTMLCode"/>
        </w:rPr>
        <w:t>, j:j+bw] = block[:</w:t>
      </w:r>
      <w:proofErr w:type="spellStart"/>
      <w:r>
        <w:rPr>
          <w:rStyle w:val="HTMLCode"/>
        </w:rPr>
        <w:t>bh</w:t>
      </w:r>
      <w:proofErr w:type="spellEnd"/>
      <w:r>
        <w:rPr>
          <w:rStyle w:val="HTMLCode"/>
        </w:rPr>
        <w:t>, :</w:t>
      </w:r>
      <w:proofErr w:type="spellStart"/>
      <w:r>
        <w:rPr>
          <w:rStyle w:val="HTMLCode"/>
        </w:rPr>
        <w:t>bw</w:t>
      </w:r>
      <w:proofErr w:type="spellEnd"/>
      <w:r>
        <w:rPr>
          <w:rStyle w:val="HTMLCode"/>
        </w:rPr>
        <w:t>]</w:t>
      </w:r>
    </w:p>
    <w:p w:rsidR="001C66C5" w:rsidRDefault="001C66C5" w:rsidP="001C66C5">
      <w:pPr>
        <w:pStyle w:val="NormalWeb"/>
        <w:numPr>
          <w:ilvl w:val="0"/>
          <w:numId w:val="17"/>
        </w:numPr>
      </w:pPr>
      <w:r>
        <w:t xml:space="preserve">For right and bottom edges where original block size &lt; 8, only copy the valid </w:t>
      </w:r>
      <w:proofErr w:type="spellStart"/>
      <w:proofErr w:type="gramStart"/>
      <w:r>
        <w:rPr>
          <w:rStyle w:val="HTMLCode"/>
        </w:rPr>
        <w:t>bh</w:t>
      </w:r>
      <w:proofErr w:type="spellEnd"/>
      <w:proofErr w:type="gramEnd"/>
      <w:r>
        <w:rPr>
          <w:rStyle w:val="HTMLCode"/>
        </w:rPr>
        <w:t xml:space="preserve"> x </w:t>
      </w:r>
      <w:proofErr w:type="spellStart"/>
      <w:r>
        <w:rPr>
          <w:rStyle w:val="HTMLCode"/>
        </w:rPr>
        <w:t>bw</w:t>
      </w:r>
      <w:proofErr w:type="spellEnd"/>
      <w:r>
        <w:t xml:space="preserve"> portion back into the channel buffer, discarding the padded parts.</w:t>
      </w:r>
    </w:p>
    <w:p w:rsidR="001C66C5" w:rsidRDefault="001C66C5" w:rsidP="001C66C5">
      <w:pPr>
        <w:pStyle w:val="NormalWeb"/>
        <w:numPr>
          <w:ilvl w:val="0"/>
          <w:numId w:val="18"/>
        </w:numPr>
      </w:pPr>
      <w:proofErr w:type="gramStart"/>
      <w:r>
        <w:rPr>
          <w:rStyle w:val="HTMLCode"/>
        </w:rPr>
        <w:t>RGB[</w:t>
      </w:r>
      <w:proofErr w:type="gramEnd"/>
      <w:r>
        <w:rPr>
          <w:rStyle w:val="HTMLCode"/>
        </w:rPr>
        <w:t xml:space="preserve">:, :,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] = channel</w:t>
      </w:r>
      <w:r>
        <w:br/>
        <w:t>After reconstructing all blocks for this channel, assign to the RGB buffer.</w:t>
      </w:r>
    </w:p>
    <w:p w:rsidR="001C66C5" w:rsidRDefault="001C66C5" w:rsidP="001C66C5">
      <w:pPr>
        <w:pStyle w:val="NormalWeb"/>
        <w:numPr>
          <w:ilvl w:val="0"/>
          <w:numId w:val="18"/>
        </w:numPr>
      </w:pPr>
      <w:r>
        <w:rPr>
          <w:rStyle w:val="HTMLCode"/>
        </w:rPr>
        <w:t xml:space="preserve">RGB = </w:t>
      </w:r>
      <w:proofErr w:type="spellStart"/>
      <w:r>
        <w:rPr>
          <w:rStyle w:val="HTMLCode"/>
        </w:rPr>
        <w:t>np.clip</w:t>
      </w:r>
      <w:proofErr w:type="spellEnd"/>
      <w:r>
        <w:rPr>
          <w:rStyle w:val="HTMLCode"/>
        </w:rPr>
        <w:t>(RGB, 0, 255).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(np.uint8)</w:t>
      </w:r>
    </w:p>
    <w:p w:rsidR="001C66C5" w:rsidRDefault="001C66C5" w:rsidP="001C66C5">
      <w:pPr>
        <w:pStyle w:val="NormalWeb"/>
        <w:numPr>
          <w:ilvl w:val="1"/>
          <w:numId w:val="18"/>
        </w:numPr>
      </w:pPr>
      <w:r>
        <w:t xml:space="preserve">Clamp pixel values to </w:t>
      </w:r>
      <w:r>
        <w:rPr>
          <w:rStyle w:val="HTMLCode"/>
        </w:rPr>
        <w:t>[0,255]</w:t>
      </w:r>
      <w:r>
        <w:t xml:space="preserve"> and cast back to </w:t>
      </w:r>
      <w:r>
        <w:rPr>
          <w:rStyle w:val="HTMLCode"/>
        </w:rPr>
        <w:t>uint8</w:t>
      </w:r>
      <w:r>
        <w:t>.</w:t>
      </w:r>
    </w:p>
    <w:p w:rsidR="001C66C5" w:rsidRDefault="001C66C5" w:rsidP="001C66C5">
      <w:pPr>
        <w:pStyle w:val="NormalWeb"/>
        <w:numPr>
          <w:ilvl w:val="1"/>
          <w:numId w:val="18"/>
        </w:numPr>
      </w:pPr>
      <w:r>
        <w:t>Return final reconstructed image.</w:t>
      </w:r>
    </w:p>
    <w:p w:rsidR="001C66C5" w:rsidRDefault="001C66C5" w:rsidP="001C66C5">
      <w:r>
        <w:pict>
          <v:rect id="_x0000_i1029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3) Important mathematical &amp; implementation details / why things are done that way</w:t>
      </w:r>
    </w:p>
    <w:p w:rsidR="001C66C5" w:rsidRDefault="001C66C5" w:rsidP="001C66C5">
      <w:pPr>
        <w:pStyle w:val="Heading3"/>
      </w:pPr>
      <w:r>
        <w:t>Why subtract 128 before DCT?</w:t>
      </w:r>
    </w:p>
    <w:p w:rsidR="001C66C5" w:rsidRDefault="001C66C5" w:rsidP="001C66C5">
      <w:pPr>
        <w:pStyle w:val="NormalWeb"/>
      </w:pPr>
      <w:r>
        <w:t>DCT basis functions assume signals oscillating around zero are best represented by a few low-frequency coefficients. Pixel values 0</w:t>
      </w:r>
      <w:proofErr w:type="gramStart"/>
      <w:r>
        <w:t>..255</w:t>
      </w:r>
      <w:proofErr w:type="gramEnd"/>
      <w:r>
        <w:t xml:space="preserve"> are not centered; subtracting 128 centers them around zero so the DC coefficient represents the true mean and DCT concentrates energy in low-frequency coefficients.</w:t>
      </w:r>
    </w:p>
    <w:p w:rsidR="001C66C5" w:rsidRDefault="001C66C5" w:rsidP="001C66C5">
      <w:pPr>
        <w:pStyle w:val="Heading3"/>
      </w:pPr>
      <w:r>
        <w:t>Why use an 8×8 block?</w:t>
      </w:r>
    </w:p>
    <w:p w:rsidR="001C66C5" w:rsidRDefault="001C66C5" w:rsidP="001C66C5">
      <w:pPr>
        <w:pStyle w:val="NormalWeb"/>
        <w:numPr>
          <w:ilvl w:val="0"/>
          <w:numId w:val="19"/>
        </w:numPr>
      </w:pPr>
      <w:r>
        <w:t>Historically chosen as a compromise between compression efficiency and blocking artifacts &amp; computational cost.</w:t>
      </w:r>
    </w:p>
    <w:p w:rsidR="001C66C5" w:rsidRDefault="001C66C5" w:rsidP="001C66C5">
      <w:pPr>
        <w:pStyle w:val="NormalWeb"/>
        <w:numPr>
          <w:ilvl w:val="0"/>
          <w:numId w:val="19"/>
        </w:numPr>
      </w:pPr>
      <w:r>
        <w:t xml:space="preserve">Smaller blocks → less </w:t>
      </w:r>
      <w:proofErr w:type="spellStart"/>
      <w:r>
        <w:t>blockiness</w:t>
      </w:r>
      <w:proofErr w:type="spellEnd"/>
      <w:r>
        <w:t xml:space="preserve"> but worse compression; larger blocks → better compression but more complex.</w:t>
      </w:r>
    </w:p>
    <w:p w:rsidR="001C66C5" w:rsidRDefault="001C66C5" w:rsidP="001C66C5">
      <w:pPr>
        <w:pStyle w:val="Heading3"/>
      </w:pPr>
      <w:r>
        <w:t>Why DCT (not FFT)?</w:t>
      </w:r>
    </w:p>
    <w:p w:rsidR="001C66C5" w:rsidRDefault="001C66C5" w:rsidP="001C66C5">
      <w:pPr>
        <w:pStyle w:val="NormalWeb"/>
        <w:numPr>
          <w:ilvl w:val="0"/>
          <w:numId w:val="20"/>
        </w:numPr>
      </w:pPr>
      <w:r>
        <w:t>DCT has good energy compaction for natural images and uses only real numbers (no complex values as FFT), making it well-suited for image compression.</w:t>
      </w:r>
    </w:p>
    <w:p w:rsidR="001C66C5" w:rsidRDefault="001C66C5" w:rsidP="001C66C5">
      <w:pPr>
        <w:pStyle w:val="Heading3"/>
      </w:pPr>
      <w:r>
        <w:t>The role of quantization matrix Q</w:t>
      </w:r>
    </w:p>
    <w:p w:rsidR="001C66C5" w:rsidRDefault="001C66C5" w:rsidP="001C66C5">
      <w:pPr>
        <w:pStyle w:val="NormalWeb"/>
        <w:numPr>
          <w:ilvl w:val="0"/>
          <w:numId w:val="21"/>
        </w:numPr>
      </w:pPr>
      <w:r>
        <w:t xml:space="preserve">Q entries scale the corresponding DCT coefficients. Low indices (top-left region) correspond to low frequencies — those entries in Q are small. High-frequency </w:t>
      </w:r>
      <w:r>
        <w:lastRenderedPageBreak/>
        <w:t>positions have larger Q values so those coefficients are reduced more aggressively (rounded to zero).</w:t>
      </w:r>
    </w:p>
    <w:p w:rsidR="001C66C5" w:rsidRDefault="001C66C5" w:rsidP="001C66C5">
      <w:pPr>
        <w:pStyle w:val="NormalWeb"/>
        <w:numPr>
          <w:ilvl w:val="0"/>
          <w:numId w:val="21"/>
        </w:numPr>
      </w:pPr>
      <w:r>
        <w:t>Changing Q scales quality vs compression: multiply Q by a factor to increase compression / reduce quality; divide Q to preserve quality.</w:t>
      </w:r>
    </w:p>
    <w:p w:rsidR="001C66C5" w:rsidRDefault="001C66C5" w:rsidP="001C66C5">
      <w:pPr>
        <w:pStyle w:val="Heading3"/>
      </w:pPr>
      <w:r>
        <w:t xml:space="preserve">Why use </w:t>
      </w:r>
      <w:r>
        <w:rPr>
          <w:rStyle w:val="HTMLCode"/>
          <w:rFonts w:eastAsiaTheme="majorEastAsia"/>
        </w:rPr>
        <w:t>norm="</w:t>
      </w:r>
      <w:proofErr w:type="spellStart"/>
      <w:r>
        <w:rPr>
          <w:rStyle w:val="HTMLCode"/>
          <w:rFonts w:eastAsiaTheme="majorEastAsia"/>
        </w:rPr>
        <w:t>ortho</w:t>
      </w:r>
      <w:proofErr w:type="spellEnd"/>
      <w:r>
        <w:rPr>
          <w:rStyle w:val="HTMLCode"/>
          <w:rFonts w:eastAsiaTheme="majorEastAsia"/>
        </w:rPr>
        <w:t>"</w:t>
      </w:r>
      <w:r>
        <w:t>?</w:t>
      </w:r>
    </w:p>
    <w:p w:rsidR="001C66C5" w:rsidRDefault="001C66C5" w:rsidP="001C66C5">
      <w:pPr>
        <w:pStyle w:val="NormalWeb"/>
        <w:numPr>
          <w:ilvl w:val="0"/>
          <w:numId w:val="22"/>
        </w:numPr>
      </w:pPr>
      <w:r>
        <w:t xml:space="preserve">Guarantees that </w:t>
      </w:r>
      <w:proofErr w:type="gramStart"/>
      <w:r>
        <w:rPr>
          <w:rStyle w:val="HTMLCode"/>
        </w:rPr>
        <w:t>idct2(</w:t>
      </w:r>
      <w:proofErr w:type="gramEnd"/>
      <w:r>
        <w:rPr>
          <w:rStyle w:val="HTMLCode"/>
        </w:rPr>
        <w:t>dct2(x)) ≈ x</w:t>
      </w:r>
      <w:r>
        <w:t xml:space="preserve"> (with floating point rounding). Using consistent normalization avoids scaling mismatches between DCT and IDCT.</w:t>
      </w:r>
    </w:p>
    <w:p w:rsidR="001C66C5" w:rsidRDefault="001C66C5" w:rsidP="001C66C5">
      <w:pPr>
        <w:pStyle w:val="Heading3"/>
      </w:pPr>
      <w:r>
        <w:t>Data types and numerical behavior</w:t>
      </w:r>
    </w:p>
    <w:p w:rsidR="001C66C5" w:rsidRDefault="001C66C5" w:rsidP="001C66C5">
      <w:pPr>
        <w:pStyle w:val="NormalWeb"/>
        <w:numPr>
          <w:ilvl w:val="0"/>
          <w:numId w:val="23"/>
        </w:numPr>
      </w:pPr>
      <w:r>
        <w:t>DCT produces float coefficients. Quantization (</w:t>
      </w:r>
      <w:proofErr w:type="spellStart"/>
      <w:r>
        <w:rPr>
          <w:rStyle w:val="HTMLCode"/>
        </w:rPr>
        <w:t>np.round</w:t>
      </w:r>
      <w:proofErr w:type="spellEnd"/>
      <w:r>
        <w:t>) converts to integers (but stored as float arrays unless cast).</w:t>
      </w:r>
    </w:p>
    <w:p w:rsidR="001C66C5" w:rsidRDefault="001C66C5" w:rsidP="001C66C5">
      <w:pPr>
        <w:pStyle w:val="NormalWeb"/>
        <w:numPr>
          <w:ilvl w:val="0"/>
          <w:numId w:val="23"/>
        </w:numPr>
      </w:pPr>
      <w:r>
        <w:t xml:space="preserve">After </w:t>
      </w:r>
      <w:proofErr w:type="spellStart"/>
      <w:r>
        <w:t>dequantization</w:t>
      </w:r>
      <w:proofErr w:type="spellEnd"/>
      <w:r>
        <w:t xml:space="preserve"> we get float DCT coefficients, and IDCT returns float pixel values. Clipping and </w:t>
      </w:r>
      <w:proofErr w:type="spellStart"/>
      <w:proofErr w:type="gramStart"/>
      <w:r>
        <w:rPr>
          <w:rStyle w:val="HTMLCode"/>
        </w:rPr>
        <w:t>astype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np.uint8)</w:t>
      </w:r>
      <w:r>
        <w:t xml:space="preserve"> finishes the reconstruction.</w:t>
      </w:r>
    </w:p>
    <w:p w:rsidR="001C66C5" w:rsidRDefault="001C66C5" w:rsidP="001C66C5">
      <w:pPr>
        <w:pStyle w:val="NormalWeb"/>
        <w:numPr>
          <w:ilvl w:val="0"/>
          <w:numId w:val="23"/>
        </w:numPr>
      </w:pPr>
      <w:r>
        <w:t xml:space="preserve">Be mindful that rounding in quantization is the </w:t>
      </w:r>
      <w:r>
        <w:rPr>
          <w:rStyle w:val="Strong"/>
        </w:rPr>
        <w:t>source of loss</w:t>
      </w:r>
      <w:r>
        <w:t>.</w:t>
      </w:r>
    </w:p>
    <w:p w:rsidR="001C66C5" w:rsidRDefault="001C66C5" w:rsidP="001C66C5">
      <w:pPr>
        <w:pStyle w:val="Heading3"/>
      </w:pPr>
      <w:r>
        <w:t xml:space="preserve">What this implementation does </w:t>
      </w:r>
      <w:r>
        <w:rPr>
          <w:rStyle w:val="Strong"/>
          <w:b/>
          <w:bCs/>
        </w:rPr>
        <w:t>not</w:t>
      </w:r>
      <w:r>
        <w:t xml:space="preserve"> do (so it’s not a full JPEG file/</w:t>
      </w:r>
      <w:proofErr w:type="spellStart"/>
      <w:r>
        <w:t>bitstream</w:t>
      </w:r>
      <w:proofErr w:type="spellEnd"/>
      <w:r>
        <w:t>):</w:t>
      </w:r>
    </w:p>
    <w:p w:rsidR="001C66C5" w:rsidRDefault="001C66C5" w:rsidP="001C66C5">
      <w:pPr>
        <w:pStyle w:val="NormalWeb"/>
        <w:numPr>
          <w:ilvl w:val="0"/>
          <w:numId w:val="24"/>
        </w:numPr>
      </w:pPr>
      <w:r>
        <w:rPr>
          <w:rStyle w:val="Strong"/>
        </w:rPr>
        <w:t>No color space conversion</w:t>
      </w:r>
      <w:r>
        <w:t xml:space="preserve"> to </w:t>
      </w:r>
      <w:proofErr w:type="spellStart"/>
      <w:r>
        <w:t>YCbCr</w:t>
      </w:r>
      <w:proofErr w:type="spellEnd"/>
      <w:r>
        <w:t xml:space="preserve"> (you operate on R</w:t>
      </w:r>
      <w:proofErr w:type="gramStart"/>
      <w:r>
        <w:t>,G,B</w:t>
      </w:r>
      <w:proofErr w:type="gramEnd"/>
      <w:r>
        <w:t xml:space="preserve"> separately). That is valid as a transform, but it loses the typical JPEG advantage of </w:t>
      </w:r>
      <w:proofErr w:type="spellStart"/>
      <w:r>
        <w:t>chroma</w:t>
      </w:r>
      <w:proofErr w:type="spellEnd"/>
      <w:r>
        <w:t xml:space="preserve"> subsampling.</w:t>
      </w:r>
    </w:p>
    <w:p w:rsidR="001C66C5" w:rsidRDefault="001C66C5" w:rsidP="001C66C5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No </w:t>
      </w:r>
      <w:proofErr w:type="spellStart"/>
      <w:r>
        <w:rPr>
          <w:rStyle w:val="Strong"/>
        </w:rPr>
        <w:t>chroma</w:t>
      </w:r>
      <w:proofErr w:type="spellEnd"/>
      <w:r>
        <w:rPr>
          <w:rStyle w:val="Strong"/>
        </w:rPr>
        <w:t xml:space="preserve"> subsampling</w:t>
      </w:r>
      <w:r>
        <w:t xml:space="preserve"> — you lose the bandwidth-reduction strategy for </w:t>
      </w:r>
      <w:proofErr w:type="spellStart"/>
      <w:r>
        <w:t>chroma</w:t>
      </w:r>
      <w:proofErr w:type="spellEnd"/>
      <w:r>
        <w:t xml:space="preserve"> channels.</w:t>
      </w:r>
    </w:p>
    <w:p w:rsidR="001C66C5" w:rsidRDefault="001C66C5" w:rsidP="001C66C5">
      <w:pPr>
        <w:pStyle w:val="NormalWeb"/>
        <w:numPr>
          <w:ilvl w:val="0"/>
          <w:numId w:val="24"/>
        </w:numPr>
      </w:pPr>
      <w:r>
        <w:rPr>
          <w:rStyle w:val="Strong"/>
        </w:rPr>
        <w:t>No zig-zag reordering</w:t>
      </w:r>
      <w:r>
        <w:t xml:space="preserve">, </w:t>
      </w:r>
      <w:r>
        <w:rPr>
          <w:rStyle w:val="Strong"/>
        </w:rPr>
        <w:t>no run-length encoding</w:t>
      </w:r>
      <w:r>
        <w:t xml:space="preserve">, </w:t>
      </w:r>
      <w:r>
        <w:rPr>
          <w:rStyle w:val="Strong"/>
        </w:rPr>
        <w:t>no Huffman/arithmetic coding</w:t>
      </w:r>
      <w:r>
        <w:t xml:space="preserve"> — so your </w:t>
      </w:r>
      <w:proofErr w:type="spellStart"/>
      <w:r>
        <w:rPr>
          <w:rStyle w:val="HTMLCode"/>
        </w:rPr>
        <w:t>compressed_channels</w:t>
      </w:r>
      <w:proofErr w:type="spellEnd"/>
      <w:r>
        <w:t xml:space="preserve"> still stores nearly as many numbers as the original (but they are quantized). To get a true file-size reduction you must entropy-code those quantized coefficients.</w:t>
      </w:r>
    </w:p>
    <w:p w:rsidR="001C66C5" w:rsidRDefault="001C66C5" w:rsidP="001C66C5">
      <w:pPr>
        <w:pStyle w:val="NormalWeb"/>
        <w:numPr>
          <w:ilvl w:val="0"/>
          <w:numId w:val="24"/>
        </w:numPr>
      </w:pPr>
      <w:r>
        <w:rPr>
          <w:rStyle w:val="Strong"/>
        </w:rPr>
        <w:t>No header/</w:t>
      </w:r>
      <w:proofErr w:type="spellStart"/>
      <w:r>
        <w:rPr>
          <w:rStyle w:val="Strong"/>
        </w:rPr>
        <w:t>bitstream</w:t>
      </w:r>
      <w:proofErr w:type="spellEnd"/>
      <w:r>
        <w:t xml:space="preserve"> format — the returned tuple is an in-memory Python structure, not a compressed file format.</w:t>
      </w:r>
    </w:p>
    <w:p w:rsidR="001C66C5" w:rsidRDefault="001C66C5" w:rsidP="001C66C5">
      <w:r>
        <w:pict>
          <v:rect id="_x0000_i1030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4) Complexity &amp; performance</w:t>
      </w:r>
    </w:p>
    <w:p w:rsidR="001C66C5" w:rsidRDefault="001C66C5" w:rsidP="001C66C5">
      <w:pPr>
        <w:pStyle w:val="NormalWeb"/>
        <w:numPr>
          <w:ilvl w:val="0"/>
          <w:numId w:val="25"/>
        </w:numPr>
      </w:pPr>
      <w:r>
        <w:t xml:space="preserve">Each block’s 2D DCT (via two 1D DCTs) is </w:t>
      </w:r>
      <w:proofErr w:type="gramStart"/>
      <w:r>
        <w:t>O(</w:t>
      </w:r>
      <w:proofErr w:type="gramEnd"/>
      <w:r>
        <w:t>N^2 log N) for N×N ~ 8×8 small constant; practically this is fast, but doing it for every block is the main cost. For an image of size H×W you do ~ (H/8)*(W/8) DCTs per channel.</w:t>
      </w:r>
    </w:p>
    <w:p w:rsidR="001C66C5" w:rsidRDefault="001C66C5" w:rsidP="001C66C5">
      <w:pPr>
        <w:pStyle w:val="NormalWeb"/>
        <w:numPr>
          <w:ilvl w:val="0"/>
          <w:numId w:val="25"/>
        </w:numPr>
      </w:pPr>
      <w:r>
        <w:t xml:space="preserve">Memory: you store one 8×8 quantized matrix per block per channel. If you want true compression save them using entropy coding to compress most </w:t>
      </w:r>
      <w:r>
        <w:rPr>
          <w:rStyle w:val="HTMLCode"/>
        </w:rPr>
        <w:t>q</w:t>
      </w:r>
      <w:r>
        <w:t xml:space="preserve"> entries which become zero.</w:t>
      </w:r>
    </w:p>
    <w:p w:rsidR="001C66C5" w:rsidRDefault="001C66C5" w:rsidP="001C66C5">
      <w:r>
        <w:pict>
          <v:rect id="_x0000_i1031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lastRenderedPageBreak/>
        <w:t>5) Edge cases, numeric pitfalls and small bugs to watch for</w:t>
      </w:r>
    </w:p>
    <w:p w:rsidR="001C66C5" w:rsidRDefault="001C66C5" w:rsidP="001C66C5">
      <w:pPr>
        <w:pStyle w:val="NormalWeb"/>
        <w:numPr>
          <w:ilvl w:val="0"/>
          <w:numId w:val="26"/>
        </w:numPr>
      </w:pPr>
      <w:r>
        <w:rPr>
          <w:rStyle w:val="Strong"/>
        </w:rPr>
        <w:t>Padding</w:t>
      </w:r>
      <w:r>
        <w:t>: You used zero padding for incomplete blocks. That works but can create ringing near the image edge. Mirroring or copying edge pixels is often visually better.</w:t>
      </w:r>
    </w:p>
    <w:p w:rsidR="001C66C5" w:rsidRDefault="001C66C5" w:rsidP="001C66C5">
      <w:pPr>
        <w:pStyle w:val="NormalWeb"/>
        <w:numPr>
          <w:ilvl w:val="0"/>
          <w:numId w:val="26"/>
        </w:numPr>
      </w:pPr>
      <w:r>
        <w:rPr>
          <w:rStyle w:val="Strong"/>
        </w:rPr>
        <w:t>Data types</w:t>
      </w:r>
      <w:r>
        <w:t xml:space="preserve">: </w:t>
      </w:r>
      <w:proofErr w:type="spellStart"/>
      <w:r>
        <w:rPr>
          <w:rStyle w:val="HTMLCode"/>
        </w:rPr>
        <w:t>np.round</w:t>
      </w:r>
      <w:proofErr w:type="spellEnd"/>
      <w:r>
        <w:t xml:space="preserve"> returns floating-point numbers. If you want to be explicit and save memory, cast to an integer </w:t>
      </w:r>
      <w:proofErr w:type="spellStart"/>
      <w:r>
        <w:t>dtype</w:t>
      </w:r>
      <w:proofErr w:type="spellEnd"/>
      <w:r>
        <w:t xml:space="preserve">: </w:t>
      </w:r>
      <w:r>
        <w:rPr>
          <w:rStyle w:val="HTMLCode"/>
        </w:rPr>
        <w:t xml:space="preserve">q = </w:t>
      </w:r>
      <w:proofErr w:type="spellStart"/>
      <w:proofErr w:type="gramStart"/>
      <w:r>
        <w:rPr>
          <w:rStyle w:val="HTMLCode"/>
        </w:rPr>
        <w:t>np.round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 / Q).</w:t>
      </w:r>
      <w:proofErr w:type="spellStart"/>
      <w:r>
        <w:rPr>
          <w:rStyle w:val="HTMLCode"/>
        </w:rPr>
        <w:t>astype</w:t>
      </w:r>
      <w:proofErr w:type="spellEnd"/>
      <w:r>
        <w:rPr>
          <w:rStyle w:val="HTMLCode"/>
        </w:rPr>
        <w:t>(np.int16)</w:t>
      </w:r>
      <w:r>
        <w:t xml:space="preserve"> (small integers). When </w:t>
      </w:r>
      <w:proofErr w:type="spellStart"/>
      <w:r>
        <w:t>dequantizing</w:t>
      </w:r>
      <w:proofErr w:type="spellEnd"/>
      <w:r>
        <w:t>, convert back to float.</w:t>
      </w:r>
    </w:p>
    <w:p w:rsidR="001C66C5" w:rsidRDefault="001C66C5" w:rsidP="001C66C5">
      <w:pPr>
        <w:pStyle w:val="NormalWeb"/>
        <w:numPr>
          <w:ilvl w:val="0"/>
          <w:numId w:val="26"/>
        </w:numPr>
      </w:pPr>
      <w:r>
        <w:rPr>
          <w:rStyle w:val="Strong"/>
        </w:rPr>
        <w:t>Block order</w:t>
      </w:r>
      <w:r>
        <w:t>: You store compressed blocks in scan order; ensure decompressor uses the exact same order.</w:t>
      </w:r>
    </w:p>
    <w:p w:rsidR="001C66C5" w:rsidRDefault="001C66C5" w:rsidP="001C66C5">
      <w:pPr>
        <w:pStyle w:val="NormalWeb"/>
        <w:numPr>
          <w:ilvl w:val="0"/>
          <w:numId w:val="26"/>
        </w:numPr>
      </w:pPr>
      <w:r>
        <w:rPr>
          <w:rStyle w:val="Strong"/>
        </w:rPr>
        <w:t>Loss accumulation</w:t>
      </w:r>
      <w:r>
        <w:t xml:space="preserve">: Quantizing all three RGB channels separately will often produce color artifacts. Converting to </w:t>
      </w:r>
      <w:proofErr w:type="spellStart"/>
      <w:r>
        <w:t>YCbCr</w:t>
      </w:r>
      <w:proofErr w:type="spellEnd"/>
      <w:r>
        <w:t xml:space="preserve"> and subsampling </w:t>
      </w:r>
      <w:proofErr w:type="spellStart"/>
      <w:r>
        <w:t>chroma</w:t>
      </w:r>
      <w:proofErr w:type="spellEnd"/>
      <w:r>
        <w:t xml:space="preserve"> usually yields better perceptual quality for the same bitrate.</w:t>
      </w:r>
    </w:p>
    <w:p w:rsidR="001C66C5" w:rsidRDefault="001C66C5" w:rsidP="001C66C5">
      <w:r>
        <w:pict>
          <v:rect id="_x0000_i1032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6) How to measure compression ratio (quick guide)</w:t>
      </w:r>
    </w:p>
    <w:p w:rsidR="001C66C5" w:rsidRDefault="001C66C5" w:rsidP="001C66C5">
      <w:pPr>
        <w:pStyle w:val="NormalWeb"/>
      </w:pPr>
      <w:r>
        <w:t xml:space="preserve">Because your </w:t>
      </w:r>
      <w:proofErr w:type="spellStart"/>
      <w:r>
        <w:rPr>
          <w:rStyle w:val="HTMLCode"/>
        </w:rPr>
        <w:t>compressed_channels</w:t>
      </w:r>
      <w:proofErr w:type="spellEnd"/>
      <w:r>
        <w:t xml:space="preserve"> is list-of-arrays, the actual memory saved depends on how you serialize them. A quick estimate:</w:t>
      </w:r>
    </w:p>
    <w:p w:rsidR="001C66C5" w:rsidRDefault="001C66C5" w:rsidP="001C66C5">
      <w:pPr>
        <w:pStyle w:val="NormalWeb"/>
        <w:numPr>
          <w:ilvl w:val="0"/>
          <w:numId w:val="27"/>
        </w:numPr>
      </w:pPr>
      <w:r>
        <w:t xml:space="preserve">Original size (uncompressed RGB image) = </w:t>
      </w:r>
      <w:r>
        <w:rPr>
          <w:rStyle w:val="HTMLCode"/>
        </w:rPr>
        <w:t>H * W * 3</w:t>
      </w:r>
      <w:r>
        <w:t xml:space="preserve"> bytes (if 8-bit).</w:t>
      </w:r>
    </w:p>
    <w:p w:rsidR="001C66C5" w:rsidRDefault="001C66C5" w:rsidP="001C66C5">
      <w:pPr>
        <w:pStyle w:val="NormalWeb"/>
        <w:numPr>
          <w:ilvl w:val="0"/>
          <w:numId w:val="27"/>
        </w:numPr>
      </w:pPr>
      <w:r>
        <w:t xml:space="preserve">After quantization, many coefficients become zero. If you store </w:t>
      </w:r>
      <w:r>
        <w:rPr>
          <w:rStyle w:val="HTMLCode"/>
        </w:rPr>
        <w:t>q</w:t>
      </w:r>
      <w:r>
        <w:t xml:space="preserve"> as </w:t>
      </w:r>
      <w:r>
        <w:rPr>
          <w:rStyle w:val="HTMLCode"/>
        </w:rPr>
        <w:t>int16</w:t>
      </w:r>
      <w:r>
        <w:t xml:space="preserve"> but then entropy-code (run-length + Huffman) you can drastically reduce storage.</w:t>
      </w:r>
    </w:p>
    <w:p w:rsidR="001C66C5" w:rsidRDefault="001C66C5" w:rsidP="001C66C5">
      <w:pPr>
        <w:pStyle w:val="NormalWeb"/>
        <w:numPr>
          <w:ilvl w:val="0"/>
          <w:numId w:val="27"/>
        </w:numPr>
      </w:pPr>
      <w:r>
        <w:t>Rough approximate metric: ratio = (</w:t>
      </w:r>
      <w:proofErr w:type="spellStart"/>
      <w:r>
        <w:t>original_bytes</w:t>
      </w:r>
      <w:proofErr w:type="spellEnd"/>
      <w:r>
        <w:t>) / (</w:t>
      </w:r>
      <w:proofErr w:type="spellStart"/>
      <w:r>
        <w:t>bytes_needed_for_quantized_coeffs_and_entropy</w:t>
      </w:r>
      <w:proofErr w:type="spellEnd"/>
      <w:r>
        <w:t>)</w:t>
      </w:r>
    </w:p>
    <w:p w:rsidR="001C66C5" w:rsidRDefault="001C66C5" w:rsidP="001C66C5">
      <w:pPr>
        <w:pStyle w:val="NormalWeb"/>
        <w:numPr>
          <w:ilvl w:val="0"/>
          <w:numId w:val="27"/>
        </w:numPr>
      </w:pPr>
      <w:r>
        <w:t>For testing, you can count non-zero coefficients to estimate how much data remains: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nonzeros</w:t>
      </w:r>
      <w:proofErr w:type="spellEnd"/>
      <w:proofErr w:type="gramEnd"/>
      <w:r>
        <w:rPr>
          <w:rStyle w:val="HTMLCode"/>
        </w:rPr>
        <w:t xml:space="preserve"> = sum(</w:t>
      </w:r>
      <w:proofErr w:type="spellStart"/>
      <w:r>
        <w:rPr>
          <w:rStyle w:val="HTMLCode"/>
        </w:rPr>
        <w:t>np.count_nonzero</w:t>
      </w:r>
      <w:proofErr w:type="spellEnd"/>
      <w:r>
        <w:rPr>
          <w:rStyle w:val="HTMLCode"/>
        </w:rPr>
        <w:t xml:space="preserve">(q) for channel in </w:t>
      </w:r>
      <w:proofErr w:type="spellStart"/>
      <w:r>
        <w:rPr>
          <w:rStyle w:val="HTMLCode"/>
        </w:rPr>
        <w:t>compressed_channels</w:t>
      </w:r>
      <w:proofErr w:type="spellEnd"/>
      <w:r>
        <w:rPr>
          <w:rStyle w:val="HTMLCode"/>
        </w:rPr>
        <w:t xml:space="preserve"> for q in channel)</w:t>
      </w:r>
    </w:p>
    <w:p w:rsidR="001C66C5" w:rsidRDefault="001C66C5" w:rsidP="001C66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total_coeffs</w:t>
      </w:r>
      <w:proofErr w:type="spellEnd"/>
      <w:r>
        <w:rPr>
          <w:rStyle w:val="HTMLCode"/>
        </w:rPr>
        <w:t xml:space="preserve"> = (h//8*8) * (w//8*8) * </w:t>
      </w:r>
      <w:proofErr w:type="gramStart"/>
      <w:r>
        <w:rPr>
          <w:rStyle w:val="HTMLCode"/>
        </w:rPr>
        <w:t>3  #</w:t>
      </w:r>
      <w:proofErr w:type="gramEnd"/>
      <w:r>
        <w:rPr>
          <w:rStyle w:val="HTMLCode"/>
        </w:rPr>
        <w:t xml:space="preserve"> approximate</w:t>
      </w:r>
    </w:p>
    <w:p w:rsidR="001C66C5" w:rsidRDefault="001C66C5" w:rsidP="001C66C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sparsity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nonzeros</w:t>
      </w:r>
      <w:proofErr w:type="spellEnd"/>
      <w:r>
        <w:rPr>
          <w:rStyle w:val="HTMLCode"/>
        </w:rPr>
        <w:t xml:space="preserve"> / </w:t>
      </w:r>
      <w:proofErr w:type="spellStart"/>
      <w:r>
        <w:rPr>
          <w:rStyle w:val="HTMLCode"/>
        </w:rPr>
        <w:t>total_coeffs</w:t>
      </w:r>
      <w:proofErr w:type="spellEnd"/>
    </w:p>
    <w:p w:rsidR="001C66C5" w:rsidRDefault="001C66C5" w:rsidP="001C66C5">
      <w:pPr>
        <w:pStyle w:val="NormalWeb"/>
      </w:pPr>
      <w:r>
        <w:t xml:space="preserve">Lower </w:t>
      </w:r>
      <w:r>
        <w:rPr>
          <w:rStyle w:val="HTMLCode"/>
        </w:rPr>
        <w:t>sparsity</w:t>
      </w:r>
      <w:r>
        <w:t xml:space="preserve"> → more zeros → better compression after entropy coding.</w:t>
      </w:r>
    </w:p>
    <w:p w:rsidR="001C66C5" w:rsidRDefault="001C66C5" w:rsidP="001C66C5">
      <w:r>
        <w:pict>
          <v:rect id="_x0000_i1033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7) Visual artifacts you’ll see</w:t>
      </w:r>
    </w:p>
    <w:p w:rsidR="001C66C5" w:rsidRDefault="001C66C5" w:rsidP="001C66C5">
      <w:pPr>
        <w:pStyle w:val="NormalWeb"/>
        <w:numPr>
          <w:ilvl w:val="0"/>
          <w:numId w:val="28"/>
        </w:numPr>
      </w:pPr>
      <w:r>
        <w:rPr>
          <w:rStyle w:val="Strong"/>
        </w:rPr>
        <w:t>Blocking</w:t>
      </w:r>
      <w:r>
        <w:t xml:space="preserve"> — visible 8×8 grid if quantization is aggressive.</w:t>
      </w:r>
    </w:p>
    <w:p w:rsidR="001C66C5" w:rsidRDefault="001C66C5" w:rsidP="001C66C5">
      <w:pPr>
        <w:pStyle w:val="NormalWeb"/>
        <w:numPr>
          <w:ilvl w:val="0"/>
          <w:numId w:val="28"/>
        </w:numPr>
      </w:pPr>
      <w:r>
        <w:rPr>
          <w:rStyle w:val="Strong"/>
        </w:rPr>
        <w:t>Ringing / blurring</w:t>
      </w:r>
      <w:r>
        <w:t xml:space="preserve"> — high-frequency detail is lost.</w:t>
      </w:r>
    </w:p>
    <w:p w:rsidR="001C66C5" w:rsidRDefault="001C66C5" w:rsidP="001C66C5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Color shifts</w:t>
      </w:r>
      <w:r>
        <w:t xml:space="preserve"> — if color channels are quantized differently or if you skip </w:t>
      </w:r>
      <w:proofErr w:type="spellStart"/>
      <w:r>
        <w:t>YCbCr</w:t>
      </w:r>
      <w:proofErr w:type="spellEnd"/>
      <w:r>
        <w:t xml:space="preserve"> stage.</w:t>
      </w:r>
    </w:p>
    <w:p w:rsidR="001C66C5" w:rsidRDefault="001C66C5" w:rsidP="001C66C5">
      <w:r>
        <w:pict>
          <v:rect id="_x0000_i1034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8) Practical improvements you can implement next (quick checklist)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Convert RGB → </w:t>
      </w:r>
      <w:proofErr w:type="spellStart"/>
      <w:r>
        <w:t>YCbCr</w:t>
      </w:r>
      <w:proofErr w:type="spellEnd"/>
      <w:r>
        <w:t xml:space="preserve"> and process Y, </w:t>
      </w:r>
      <w:proofErr w:type="spellStart"/>
      <w:r>
        <w:t>Cb</w:t>
      </w:r>
      <w:proofErr w:type="spellEnd"/>
      <w:r>
        <w:t xml:space="preserve">, Cr (and </w:t>
      </w:r>
      <w:proofErr w:type="spellStart"/>
      <w:r>
        <w:t>downsample</w:t>
      </w:r>
      <w:proofErr w:type="spellEnd"/>
      <w:r>
        <w:t xml:space="preserve"> </w:t>
      </w:r>
      <w:proofErr w:type="spellStart"/>
      <w:r>
        <w:t>Cb</w:t>
      </w:r>
      <w:proofErr w:type="spellEnd"/>
      <w:r>
        <w:t>/Cr by 2x in each dimension).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Implement </w:t>
      </w:r>
      <w:r>
        <w:rPr>
          <w:rStyle w:val="Strong"/>
        </w:rPr>
        <w:t>zig-zag</w:t>
      </w:r>
      <w:r>
        <w:t xml:space="preserve"> ordering for each block and then </w:t>
      </w:r>
      <w:r>
        <w:rPr>
          <w:rStyle w:val="Strong"/>
        </w:rPr>
        <w:t>run-length encoding</w:t>
      </w:r>
      <w:r>
        <w:t xml:space="preserve"> for sequences of zeros.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Add </w:t>
      </w:r>
      <w:r>
        <w:rPr>
          <w:rStyle w:val="Strong"/>
        </w:rPr>
        <w:t>Huffman coding</w:t>
      </w:r>
      <w:r>
        <w:t xml:space="preserve"> (or use existing libraries) to produce a byte stream and real file size.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>Store quantized coefficients as compact integers (</w:t>
      </w:r>
      <w:r>
        <w:rPr>
          <w:rStyle w:val="HTMLCode"/>
        </w:rPr>
        <w:t>int16</w:t>
      </w:r>
      <w:r>
        <w:t xml:space="preserve"> / </w:t>
      </w:r>
      <w:r>
        <w:rPr>
          <w:rStyle w:val="HTMLCode"/>
        </w:rPr>
        <w:t>int8</w:t>
      </w:r>
      <w:r>
        <w:t>) and write to a binary file.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Add a </w:t>
      </w:r>
      <w:r>
        <w:rPr>
          <w:rStyle w:val="Strong"/>
        </w:rPr>
        <w:t>quality parameter</w:t>
      </w:r>
      <w:r>
        <w:t xml:space="preserve"> that scales the quantization matrix: </w:t>
      </w:r>
      <w:r>
        <w:rPr>
          <w:rStyle w:val="HTMLCode"/>
        </w:rPr>
        <w:t>Q' = Q * scale</w:t>
      </w:r>
      <w:r>
        <w:t xml:space="preserve"> (scale &gt;1 lowers quality, &lt;1 raises quality).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Replace zero padding with </w:t>
      </w:r>
      <w:r>
        <w:rPr>
          <w:rStyle w:val="Strong"/>
        </w:rPr>
        <w:t>edge replication</w:t>
      </w:r>
      <w:r>
        <w:t xml:space="preserve"> or reflect padding.</w:t>
      </w:r>
    </w:p>
    <w:p w:rsidR="001C66C5" w:rsidRDefault="001C66C5" w:rsidP="001C66C5">
      <w:pPr>
        <w:pStyle w:val="NormalWeb"/>
        <w:numPr>
          <w:ilvl w:val="0"/>
          <w:numId w:val="29"/>
        </w:numPr>
      </w:pPr>
      <w:r>
        <w:t xml:space="preserve">Use </w:t>
      </w:r>
      <w:r>
        <w:rPr>
          <w:rStyle w:val="HTMLCode"/>
        </w:rPr>
        <w:t>cv2.dct</w:t>
      </w:r>
      <w:r>
        <w:t>/</w:t>
      </w:r>
      <w:r>
        <w:rPr>
          <w:rStyle w:val="HTMLCode"/>
        </w:rPr>
        <w:t>cv2.idct</w:t>
      </w:r>
      <w:r>
        <w:t xml:space="preserve"> (</w:t>
      </w:r>
      <w:proofErr w:type="spellStart"/>
      <w:r>
        <w:t>OpenCV</w:t>
      </w:r>
      <w:proofErr w:type="spellEnd"/>
      <w:r>
        <w:t>) or an integer DCT implementation for speed.</w:t>
      </w:r>
    </w:p>
    <w:p w:rsidR="001C66C5" w:rsidRDefault="001C66C5" w:rsidP="001C66C5">
      <w:r>
        <w:pict>
          <v:rect id="_x0000_i1035" style="width:0;height:1.5pt" o:hralign="center" o:hrstd="t" o:hr="t" fillcolor="#a0a0a0" stroked="f"/>
        </w:pict>
      </w:r>
    </w:p>
    <w:p w:rsidR="001C66C5" w:rsidRDefault="001C66C5" w:rsidP="001C66C5">
      <w:pPr>
        <w:pStyle w:val="Heading1"/>
      </w:pPr>
      <w:r>
        <w:t>9) Quick annotated summary of the code’s flow (one-liner per logical block)</w:t>
      </w:r>
    </w:p>
    <w:p w:rsidR="001C66C5" w:rsidRDefault="001C66C5" w:rsidP="001C66C5">
      <w:pPr>
        <w:pStyle w:val="NormalWeb"/>
        <w:numPr>
          <w:ilvl w:val="0"/>
          <w:numId w:val="30"/>
        </w:numPr>
      </w:pPr>
      <w:r>
        <w:rPr>
          <w:rStyle w:val="Strong"/>
        </w:rPr>
        <w:t>Import &amp; Q</w:t>
      </w:r>
      <w:r>
        <w:t>: prepare DCT and quantization table.</w:t>
      </w:r>
    </w:p>
    <w:p w:rsidR="001C66C5" w:rsidRDefault="001C66C5" w:rsidP="001C66C5">
      <w:pPr>
        <w:pStyle w:val="NormalWeb"/>
        <w:numPr>
          <w:ilvl w:val="0"/>
          <w:numId w:val="30"/>
        </w:numPr>
      </w:pPr>
      <w:proofErr w:type="gramStart"/>
      <w:r>
        <w:rPr>
          <w:rStyle w:val="Strong"/>
        </w:rPr>
        <w:t>dct2/idct2</w:t>
      </w:r>
      <w:proofErr w:type="gramEnd"/>
      <w:r>
        <w:t>: 2D transform helpers built from 1D transforms.</w:t>
      </w:r>
    </w:p>
    <w:p w:rsidR="001C66C5" w:rsidRDefault="001C66C5" w:rsidP="001C66C5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jpeg_compress</w:t>
      </w:r>
      <w:proofErr w:type="spellEnd"/>
      <w:r>
        <w:t>: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>Convert image to float, level-shift by 128.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 xml:space="preserve">For each channel, split into 8×8, pad edges, DCT, divide by </w:t>
      </w:r>
      <w:r>
        <w:rPr>
          <w:rStyle w:val="HTMLCode"/>
        </w:rPr>
        <w:t>Q</w:t>
      </w:r>
      <w:r>
        <w:t xml:space="preserve">, round → store </w:t>
      </w:r>
      <w:r>
        <w:rPr>
          <w:rStyle w:val="HTMLCode"/>
        </w:rPr>
        <w:t>q</w:t>
      </w:r>
      <w:r>
        <w:t>.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 xml:space="preserve">Return </w:t>
      </w:r>
      <w:proofErr w:type="spellStart"/>
      <w:r>
        <w:rPr>
          <w:rStyle w:val="HTMLCode"/>
        </w:rPr>
        <w:t>compressed_channels</w:t>
      </w:r>
      <w:proofErr w:type="spellEnd"/>
      <w:r>
        <w:t xml:space="preserve"> + shape.</w:t>
      </w:r>
    </w:p>
    <w:p w:rsidR="001C66C5" w:rsidRDefault="001C66C5" w:rsidP="001C66C5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</w:rPr>
        <w:t>jpeg_decompress</w:t>
      </w:r>
      <w:proofErr w:type="spellEnd"/>
      <w:r>
        <w:t>: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 xml:space="preserve">For each channel, read each stored quantized block </w:t>
      </w:r>
      <w:r>
        <w:rPr>
          <w:rStyle w:val="HTMLCode"/>
        </w:rPr>
        <w:t>q</w:t>
      </w:r>
      <w:r>
        <w:t>.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 xml:space="preserve">Multiply by </w:t>
      </w:r>
      <w:r>
        <w:rPr>
          <w:rStyle w:val="HTMLCode"/>
        </w:rPr>
        <w:t>Q</w:t>
      </w:r>
      <w:r>
        <w:t xml:space="preserve"> to </w:t>
      </w:r>
      <w:proofErr w:type="spellStart"/>
      <w:r>
        <w:t>dequantize</w:t>
      </w:r>
      <w:proofErr w:type="spellEnd"/>
      <w:r>
        <w:t xml:space="preserve"> → </w:t>
      </w:r>
      <w:r>
        <w:rPr>
          <w:rStyle w:val="HTMLCode"/>
        </w:rPr>
        <w:t>d</w:t>
      </w:r>
      <w:r>
        <w:t>.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proofErr w:type="gramStart"/>
      <w:r>
        <w:rPr>
          <w:rStyle w:val="HTMLCode"/>
        </w:rPr>
        <w:t>IDCT</w:t>
      </w:r>
      <w:r>
        <w:t>(</w:t>
      </w:r>
      <w:proofErr w:type="gramEnd"/>
      <w:r>
        <w:t>d) + 128 → spatial block. Copy only valid pixels for edge blocks.</w:t>
      </w:r>
    </w:p>
    <w:p w:rsidR="001C66C5" w:rsidRDefault="001C66C5" w:rsidP="001C66C5">
      <w:pPr>
        <w:pStyle w:val="NormalWeb"/>
        <w:numPr>
          <w:ilvl w:val="1"/>
          <w:numId w:val="30"/>
        </w:numPr>
      </w:pPr>
      <w:r>
        <w:t xml:space="preserve">Clip values and cast to </w:t>
      </w:r>
      <w:r>
        <w:rPr>
          <w:rStyle w:val="HTMLCode"/>
        </w:rPr>
        <w:t>uint8</w:t>
      </w:r>
      <w:r>
        <w:t xml:space="preserve"> → return RGB image.</w:t>
      </w:r>
    </w:p>
    <w:p w:rsidR="001C66C5" w:rsidRDefault="001C66C5" w:rsidP="001C66C5">
      <w:r>
        <w:pict>
          <v:rect id="_x0000_i1036" style="width:0;height:1.5pt" o:hralign="center" o:hrstd="t" o:hr="t" fillcolor="#a0a0a0" stroked="f"/>
        </w:pict>
      </w:r>
    </w:p>
    <w:p w:rsidR="001C66C5" w:rsidRDefault="001C66C5" w:rsidP="001C66C5">
      <w:pPr>
        <w:pStyle w:val="NormalWeb"/>
      </w:pPr>
      <w:r>
        <w:t>If you want, I can now:</w:t>
      </w:r>
    </w:p>
    <w:p w:rsidR="001C66C5" w:rsidRDefault="001C66C5" w:rsidP="001C66C5">
      <w:pPr>
        <w:pStyle w:val="NormalWeb"/>
        <w:numPr>
          <w:ilvl w:val="0"/>
          <w:numId w:val="31"/>
        </w:numPr>
      </w:pPr>
      <w:r>
        <w:t>Annotate your code with comments inline (I’ll output the file with comments).</w:t>
      </w:r>
    </w:p>
    <w:p w:rsidR="001C66C5" w:rsidRDefault="001C66C5" w:rsidP="001C66C5">
      <w:pPr>
        <w:pStyle w:val="NormalWeb"/>
        <w:numPr>
          <w:ilvl w:val="0"/>
          <w:numId w:val="31"/>
        </w:numPr>
      </w:pPr>
      <w:r>
        <w:lastRenderedPageBreak/>
        <w:t>Show a small helper to compute approximate compression ratio and non-zero stats.</w:t>
      </w:r>
    </w:p>
    <w:p w:rsidR="001C66C5" w:rsidRDefault="001C66C5" w:rsidP="001C66C5">
      <w:pPr>
        <w:pStyle w:val="NormalWeb"/>
        <w:numPr>
          <w:ilvl w:val="0"/>
          <w:numId w:val="31"/>
        </w:numPr>
      </w:pPr>
      <w:r>
        <w:t xml:space="preserve">Convert your storage to use </w:t>
      </w:r>
      <w:r>
        <w:rPr>
          <w:rStyle w:val="HTMLCode"/>
        </w:rPr>
        <w:t>int16</w:t>
      </w:r>
      <w:r>
        <w:t xml:space="preserve"> arrays and serialize to a compact </w:t>
      </w:r>
      <w:r>
        <w:rPr>
          <w:rStyle w:val="HTMLCode"/>
        </w:rPr>
        <w:t>.</w:t>
      </w:r>
      <w:proofErr w:type="spellStart"/>
      <w:r>
        <w:rPr>
          <w:rStyle w:val="HTMLCode"/>
        </w:rPr>
        <w:t>npz</w:t>
      </w:r>
      <w:proofErr w:type="spellEnd"/>
      <w:r>
        <w:t xml:space="preserve"> file (so you can actually save space), and show how to load it back.</w:t>
      </w:r>
    </w:p>
    <w:p w:rsidR="001C66C5" w:rsidRDefault="001C66C5" w:rsidP="001C66C5">
      <w:pPr>
        <w:pStyle w:val="NormalWeb"/>
        <w:numPr>
          <w:ilvl w:val="0"/>
          <w:numId w:val="31"/>
        </w:numPr>
      </w:pPr>
      <w:r>
        <w:t xml:space="preserve">Implement </w:t>
      </w:r>
      <w:proofErr w:type="spellStart"/>
      <w:r>
        <w:t>YCbCr</w:t>
      </w:r>
      <w:proofErr w:type="spellEnd"/>
      <w:r>
        <w:t xml:space="preserve"> + </w:t>
      </w:r>
      <w:proofErr w:type="spellStart"/>
      <w:r>
        <w:t>chroma</w:t>
      </w:r>
      <w:proofErr w:type="spellEnd"/>
      <w:r>
        <w:t xml:space="preserve"> subsampling + zig-zag + RLE + Huffman to produce a more complete JPEG-like pipeline.</w:t>
      </w:r>
    </w:p>
    <w:p w:rsidR="001C66C5" w:rsidRDefault="001C66C5" w:rsidP="001C66C5">
      <w:pPr>
        <w:pStyle w:val="NormalWeb"/>
      </w:pPr>
      <w:r>
        <w:t>Which of those would you like next?</w:t>
      </w:r>
    </w:p>
    <w:p w:rsidR="001C66C5" w:rsidRDefault="001C66C5">
      <w:bookmarkStart w:id="0" w:name="_GoBack"/>
      <w:bookmarkEnd w:id="0"/>
    </w:p>
    <w:sectPr w:rsidR="001C6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83D68"/>
    <w:multiLevelType w:val="multilevel"/>
    <w:tmpl w:val="210C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B6CCF"/>
    <w:multiLevelType w:val="multilevel"/>
    <w:tmpl w:val="18EA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37C4C"/>
    <w:multiLevelType w:val="multilevel"/>
    <w:tmpl w:val="A8D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20865"/>
    <w:multiLevelType w:val="multilevel"/>
    <w:tmpl w:val="93F6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520AF"/>
    <w:multiLevelType w:val="multilevel"/>
    <w:tmpl w:val="036C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0038ED"/>
    <w:multiLevelType w:val="multilevel"/>
    <w:tmpl w:val="4726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13E64"/>
    <w:multiLevelType w:val="multilevel"/>
    <w:tmpl w:val="821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5F504E"/>
    <w:multiLevelType w:val="multilevel"/>
    <w:tmpl w:val="0C8A8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8525D5"/>
    <w:multiLevelType w:val="multilevel"/>
    <w:tmpl w:val="4A0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69026A"/>
    <w:multiLevelType w:val="multilevel"/>
    <w:tmpl w:val="8FB69D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D40EC5"/>
    <w:multiLevelType w:val="multilevel"/>
    <w:tmpl w:val="BE1C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947CD"/>
    <w:multiLevelType w:val="multilevel"/>
    <w:tmpl w:val="7FAA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D579B"/>
    <w:multiLevelType w:val="multilevel"/>
    <w:tmpl w:val="579E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46B6F"/>
    <w:multiLevelType w:val="multilevel"/>
    <w:tmpl w:val="9B8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96110"/>
    <w:multiLevelType w:val="multilevel"/>
    <w:tmpl w:val="BBF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E5C75"/>
    <w:multiLevelType w:val="multilevel"/>
    <w:tmpl w:val="88F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C2534"/>
    <w:multiLevelType w:val="multilevel"/>
    <w:tmpl w:val="E28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A52B7"/>
    <w:multiLevelType w:val="multilevel"/>
    <w:tmpl w:val="F418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B5CD4"/>
    <w:multiLevelType w:val="multilevel"/>
    <w:tmpl w:val="DAB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C64DA"/>
    <w:multiLevelType w:val="multilevel"/>
    <w:tmpl w:val="A2B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D554E6"/>
    <w:multiLevelType w:val="multilevel"/>
    <w:tmpl w:val="67E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57834"/>
    <w:multiLevelType w:val="multilevel"/>
    <w:tmpl w:val="783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29"/>
  </w:num>
  <w:num w:numId="13">
    <w:abstractNumId w:val="11"/>
  </w:num>
  <w:num w:numId="14">
    <w:abstractNumId w:val="24"/>
  </w:num>
  <w:num w:numId="15">
    <w:abstractNumId w:val="16"/>
  </w:num>
  <w:num w:numId="16">
    <w:abstractNumId w:val="13"/>
  </w:num>
  <w:num w:numId="17">
    <w:abstractNumId w:val="17"/>
  </w:num>
  <w:num w:numId="18">
    <w:abstractNumId w:val="18"/>
  </w:num>
  <w:num w:numId="19">
    <w:abstractNumId w:val="27"/>
  </w:num>
  <w:num w:numId="20">
    <w:abstractNumId w:val="30"/>
  </w:num>
  <w:num w:numId="21">
    <w:abstractNumId w:val="23"/>
  </w:num>
  <w:num w:numId="22">
    <w:abstractNumId w:val="19"/>
  </w:num>
  <w:num w:numId="23">
    <w:abstractNumId w:val="22"/>
  </w:num>
  <w:num w:numId="24">
    <w:abstractNumId w:val="26"/>
  </w:num>
  <w:num w:numId="25">
    <w:abstractNumId w:val="21"/>
  </w:num>
  <w:num w:numId="26">
    <w:abstractNumId w:val="20"/>
  </w:num>
  <w:num w:numId="27">
    <w:abstractNumId w:val="10"/>
  </w:num>
  <w:num w:numId="28">
    <w:abstractNumId w:val="14"/>
  </w:num>
  <w:num w:numId="29">
    <w:abstractNumId w:val="25"/>
  </w:num>
  <w:num w:numId="30">
    <w:abstractNumId w:val="15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66C5"/>
    <w:rsid w:val="0029639D"/>
    <w:rsid w:val="00326F90"/>
    <w:rsid w:val="00A54A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812FE"/>
  <w14:defaultImageDpi w14:val="300"/>
  <w15:docId w15:val="{8EE84FAC-574F-4352-9DD0-44306507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6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66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66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66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70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D0F756-8E82-495A-87F4-EBAA87FD3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2834</Words>
  <Characters>16159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Muhamamad Zain</cp:lastModifiedBy>
  <cp:revision>2</cp:revision>
  <dcterms:created xsi:type="dcterms:W3CDTF">2013-12-23T23:15:00Z</dcterms:created>
  <dcterms:modified xsi:type="dcterms:W3CDTF">2025-11-29T13:09:00Z</dcterms:modified>
  <cp:category/>
</cp:coreProperties>
</file>